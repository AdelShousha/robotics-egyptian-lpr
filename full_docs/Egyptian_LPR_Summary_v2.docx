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FE677" w14:textId="77777777" w:rsidR="00495FE7" w:rsidRDefault="00000000">
      <w:pPr>
        <w:pStyle w:val="Title"/>
        <w:jc w:val="center"/>
      </w:pPr>
      <w:r>
        <w:t>Egyptian License Plate Recognition System</w:t>
      </w:r>
    </w:p>
    <w:p w14:paraId="56F93161" w14:textId="77777777" w:rsidR="00495FE7" w:rsidRDefault="00000000">
      <w:pPr>
        <w:jc w:val="center"/>
      </w:pPr>
      <w:r>
        <w:rPr>
          <w:i/>
          <w:sz w:val="24"/>
        </w:rPr>
        <w:t>Project Documentation Summary</w:t>
      </w:r>
    </w:p>
    <w:p w14:paraId="30E84163" w14:textId="77777777" w:rsidR="00495FE7" w:rsidRDefault="00495FE7">
      <w:pPr>
        <w:pBdr>
          <w:bottom w:val="single" w:sz="6" w:space="1" w:color="999999"/>
        </w:pBdr>
        <w:spacing w:before="120" w:after="120"/>
      </w:pPr>
    </w:p>
    <w:p w14:paraId="59214310" w14:textId="77777777" w:rsidR="00495FE7" w:rsidRDefault="00000000">
      <w:pPr>
        <w:pStyle w:val="Heading1"/>
      </w:pPr>
      <w:r>
        <w:t>Egyptian License Plate Recognition System</w:t>
      </w:r>
    </w:p>
    <w:p w14:paraId="6C169D51" w14:textId="77777777" w:rsidR="00495FE7" w:rsidRDefault="00000000">
      <w:pPr>
        <w:pStyle w:val="Heading2"/>
      </w:pPr>
      <w:r>
        <w:t>Project Overview</w:t>
      </w:r>
    </w:p>
    <w:p w14:paraId="3A9E2AD5" w14:textId="47EFD910" w:rsidR="00495FE7" w:rsidRDefault="00000000">
      <w:r>
        <w:t>This project presents a complete AI solution for automatic Egyptian license plate recognition. The system uses an ESP32-CAM with ultrasonic sensor to detect vehicles, captures images, processes them through a cloud-based YOLOv10 model, and displays results on a real-time dashboard.</w:t>
      </w:r>
    </w:p>
    <w:p w14:paraId="60DDF156" w14:textId="77777777" w:rsidR="00495FE7" w:rsidRDefault="00000000">
      <w:pPr>
        <w:spacing w:before="160"/>
        <w:jc w:val="center"/>
      </w:pPr>
      <w:r>
        <w:rPr>
          <w:i/>
          <w:color w:val="646464"/>
          <w:sz w:val="20"/>
        </w:rPr>
        <w:t>[IMAGE: System Overview]</w:t>
      </w:r>
    </w:p>
    <w:p w14:paraId="3D8066C7" w14:textId="77777777" w:rsidR="00495FE7" w:rsidRDefault="00000000">
      <w:pPr>
        <w:jc w:val="center"/>
      </w:pPr>
      <w:r>
        <w:rPr>
          <w:i/>
          <w:color w:val="646464"/>
          <w:sz w:val="18"/>
        </w:rPr>
        <w:t>Caption: High-level system architecture</w:t>
      </w:r>
    </w:p>
    <w:p w14:paraId="01F3C7C6" w14:textId="77777777" w:rsidR="00495FE7" w:rsidRDefault="00000000">
      <w:pPr>
        <w:pStyle w:val="Heading3"/>
      </w:pPr>
      <w:r>
        <w:t>Problem Statement</w:t>
      </w:r>
    </w:p>
    <w:p w14:paraId="0043A47E" w14:textId="77777777" w:rsidR="00495FE7" w:rsidRDefault="00000000">
      <w:r>
        <w:t>Egyptian license plates use Arabic characters and numerals, presenting unique challenges for automated recognition:</w:t>
      </w:r>
    </w:p>
    <w:p w14:paraId="3E0A13AC" w14:textId="77777777" w:rsidR="00495FE7" w:rsidRDefault="00000000">
      <w:pPr>
        <w:pStyle w:val="ListBullet"/>
      </w:pPr>
      <w:r>
        <w:t>Right-to-left reading direction</w:t>
      </w:r>
    </w:p>
    <w:p w14:paraId="23A18A2B" w14:textId="77777777" w:rsidR="00495FE7" w:rsidRDefault="00000000">
      <w:pPr>
        <w:pStyle w:val="ListBullet"/>
      </w:pPr>
      <w:r>
        <w:t>Arabic-Indic numerals (٠١٢٣٤٥٦٧٨٩)</w:t>
      </w:r>
    </w:p>
    <w:p w14:paraId="073E514A" w14:textId="77777777" w:rsidR="00495FE7" w:rsidRDefault="00000000">
      <w:pPr>
        <w:pStyle w:val="ListBullet"/>
      </w:pPr>
      <w:r>
        <w:t>16 possible Arabic letters specific to Egyptian plates</w:t>
      </w:r>
    </w:p>
    <w:p w14:paraId="7CC14A2A" w14:textId="77777777" w:rsidR="00495FE7" w:rsidRDefault="00000000">
      <w:pPr>
        <w:pStyle w:val="ListBullet"/>
      </w:pPr>
      <w:r>
        <w:t>Variable lighting and environmental conditions</w:t>
      </w:r>
    </w:p>
    <w:p w14:paraId="1E4715A3" w14:textId="77777777" w:rsidR="00495FE7" w:rsidRDefault="00000000">
      <w:pPr>
        <w:pStyle w:val="Heading3"/>
      </w:pPr>
      <w:r>
        <w:t>Solution Overview</w:t>
      </w:r>
    </w:p>
    <w:p w14:paraId="2815C2BE" w14:textId="77777777" w:rsidR="00495FE7" w:rsidRDefault="00000000">
      <w:r>
        <w:t>The system addresses these challenges through:</w:t>
      </w:r>
    </w:p>
    <w:p w14:paraId="65DCB329" w14:textId="77777777" w:rsidR="00495FE7" w:rsidRDefault="00000000">
      <w:pPr>
        <w:pStyle w:val="ListBullet"/>
      </w:pPr>
      <w:r>
        <w:t>Custom-trained YOLOv10 models for detection and OCR</w:t>
      </w:r>
    </w:p>
    <w:p w14:paraId="5ED21850" w14:textId="77777777" w:rsidR="00495FE7" w:rsidRDefault="00000000">
      <w:pPr>
        <w:pStyle w:val="ListBullet"/>
      </w:pPr>
      <w:r>
        <w:t>Edge-based triggering with ESP32-CAM</w:t>
      </w:r>
    </w:p>
    <w:p w14:paraId="3CFBAEE5" w14:textId="77777777" w:rsidR="00495FE7" w:rsidRDefault="00000000">
      <w:pPr>
        <w:pStyle w:val="ListBullet"/>
      </w:pPr>
      <w:r>
        <w:t>Cloud processing for ML inference</w:t>
      </w:r>
    </w:p>
    <w:p w14:paraId="1E716E5F" w14:textId="77777777" w:rsidR="00495FE7" w:rsidRDefault="00000000">
      <w:pPr>
        <w:pStyle w:val="ListBullet"/>
      </w:pPr>
      <w:r>
        <w:t>Real-time monitoring dashboard</w:t>
      </w:r>
    </w:p>
    <w:p w14:paraId="00A3EA90" w14:textId="77777777" w:rsidR="00495FE7" w:rsidRDefault="00495FE7">
      <w:pPr>
        <w:pBdr>
          <w:bottom w:val="single" w:sz="6" w:space="1" w:color="999999"/>
        </w:pBdr>
        <w:spacing w:before="120" w:after="120"/>
      </w:pPr>
    </w:p>
    <w:p w14:paraId="2B6A44B2" w14:textId="77777777" w:rsidR="00495FE7" w:rsidRDefault="00000000">
      <w:pPr>
        <w:pStyle w:val="Heading3"/>
      </w:pPr>
      <w:r>
        <w:t>Key Achievements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95FE7" w14:paraId="23D86AE8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26DA24DA" w14:textId="77777777" w:rsidR="00495FE7" w:rsidRDefault="00000000">
            <w:r>
              <w:rPr>
                <w:b/>
                <w:sz w:val="20"/>
              </w:rPr>
              <w:t>Metric</w:t>
            </w:r>
          </w:p>
        </w:tc>
        <w:tc>
          <w:tcPr>
            <w:tcW w:w="4320" w:type="dxa"/>
            <w:shd w:val="clear" w:color="auto" w:fill="D9E2F3"/>
          </w:tcPr>
          <w:p w14:paraId="19C4896A" w14:textId="77777777" w:rsidR="00495FE7" w:rsidRDefault="00000000">
            <w:r>
              <w:rPr>
                <w:b/>
                <w:sz w:val="20"/>
              </w:rPr>
              <w:t>Value</w:t>
            </w:r>
          </w:p>
        </w:tc>
      </w:tr>
      <w:tr w:rsidR="00495FE7" w14:paraId="5B0875A5" w14:textId="77777777">
        <w:trPr>
          <w:jc w:val="center"/>
        </w:trPr>
        <w:tc>
          <w:tcPr>
            <w:tcW w:w="4320" w:type="dxa"/>
          </w:tcPr>
          <w:p w14:paraId="408A1BBD" w14:textId="77777777" w:rsidR="00495FE7" w:rsidRDefault="00000000">
            <w:r>
              <w:rPr>
                <w:sz w:val="20"/>
              </w:rPr>
              <w:t>Detection Precision</w:t>
            </w:r>
          </w:p>
        </w:tc>
        <w:tc>
          <w:tcPr>
            <w:tcW w:w="4320" w:type="dxa"/>
          </w:tcPr>
          <w:p w14:paraId="0D56EE81" w14:textId="77777777" w:rsidR="00495FE7" w:rsidRDefault="00000000">
            <w:r>
              <w:rPr>
                <w:sz w:val="20"/>
              </w:rPr>
              <w:t>95.88%</w:t>
            </w:r>
          </w:p>
        </w:tc>
      </w:tr>
      <w:tr w:rsidR="00495FE7" w14:paraId="772C53DA" w14:textId="77777777">
        <w:trPr>
          <w:jc w:val="center"/>
        </w:trPr>
        <w:tc>
          <w:tcPr>
            <w:tcW w:w="4320" w:type="dxa"/>
          </w:tcPr>
          <w:p w14:paraId="6E963047" w14:textId="77777777" w:rsidR="00495FE7" w:rsidRDefault="00000000">
            <w:r>
              <w:rPr>
                <w:sz w:val="20"/>
              </w:rPr>
              <w:t>Detection Recall</w:t>
            </w:r>
          </w:p>
        </w:tc>
        <w:tc>
          <w:tcPr>
            <w:tcW w:w="4320" w:type="dxa"/>
          </w:tcPr>
          <w:p w14:paraId="12C6FEDE" w14:textId="77777777" w:rsidR="00495FE7" w:rsidRDefault="00000000">
            <w:r>
              <w:rPr>
                <w:sz w:val="20"/>
              </w:rPr>
              <w:t>93.98%</w:t>
            </w:r>
          </w:p>
        </w:tc>
      </w:tr>
      <w:tr w:rsidR="00495FE7" w14:paraId="2B664D1B" w14:textId="77777777">
        <w:trPr>
          <w:jc w:val="center"/>
        </w:trPr>
        <w:tc>
          <w:tcPr>
            <w:tcW w:w="4320" w:type="dxa"/>
          </w:tcPr>
          <w:p w14:paraId="7A99BDCA" w14:textId="77777777" w:rsidR="00495FE7" w:rsidRDefault="00000000">
            <w:r>
              <w:rPr>
                <w:sz w:val="20"/>
              </w:rPr>
              <w:t>mAP@50</w:t>
            </w:r>
          </w:p>
        </w:tc>
        <w:tc>
          <w:tcPr>
            <w:tcW w:w="4320" w:type="dxa"/>
          </w:tcPr>
          <w:p w14:paraId="7712E84A" w14:textId="77777777" w:rsidR="00495FE7" w:rsidRDefault="00000000">
            <w:r>
              <w:rPr>
                <w:sz w:val="20"/>
              </w:rPr>
              <w:t>97.50%</w:t>
            </w:r>
          </w:p>
        </w:tc>
      </w:tr>
      <w:tr w:rsidR="00495FE7" w14:paraId="67538041" w14:textId="77777777">
        <w:trPr>
          <w:jc w:val="center"/>
        </w:trPr>
        <w:tc>
          <w:tcPr>
            <w:tcW w:w="4320" w:type="dxa"/>
          </w:tcPr>
          <w:p w14:paraId="0EA8BFC8" w14:textId="77777777" w:rsidR="00495FE7" w:rsidRDefault="00000000">
            <w:r>
              <w:rPr>
                <w:sz w:val="20"/>
              </w:rPr>
              <w:lastRenderedPageBreak/>
              <w:t>mAP@50-95</w:t>
            </w:r>
          </w:p>
        </w:tc>
        <w:tc>
          <w:tcPr>
            <w:tcW w:w="4320" w:type="dxa"/>
          </w:tcPr>
          <w:p w14:paraId="7AD20D41" w14:textId="77777777" w:rsidR="00495FE7" w:rsidRDefault="00000000">
            <w:r>
              <w:rPr>
                <w:sz w:val="20"/>
              </w:rPr>
              <w:t>74.94%</w:t>
            </w:r>
          </w:p>
        </w:tc>
      </w:tr>
      <w:tr w:rsidR="00495FE7" w14:paraId="57BAB91F" w14:textId="77777777">
        <w:trPr>
          <w:jc w:val="center"/>
        </w:trPr>
        <w:tc>
          <w:tcPr>
            <w:tcW w:w="4320" w:type="dxa"/>
          </w:tcPr>
          <w:p w14:paraId="096C3162" w14:textId="77777777" w:rsidR="00495FE7" w:rsidRDefault="00000000">
            <w:r>
              <w:rPr>
                <w:sz w:val="20"/>
              </w:rPr>
              <w:t>Dataset Size</w:t>
            </w:r>
          </w:p>
        </w:tc>
        <w:tc>
          <w:tcPr>
            <w:tcW w:w="4320" w:type="dxa"/>
          </w:tcPr>
          <w:p w14:paraId="16AF2212" w14:textId="77777777" w:rsidR="00495FE7" w:rsidRDefault="00000000">
            <w:r>
              <w:rPr>
                <w:sz w:val="20"/>
              </w:rPr>
              <w:t>1,800+ images</w:t>
            </w:r>
          </w:p>
        </w:tc>
      </w:tr>
    </w:tbl>
    <w:p w14:paraId="315CB706" w14:textId="77777777" w:rsidR="00495FE7" w:rsidRDefault="00495FE7"/>
    <w:p w14:paraId="4CE63613" w14:textId="77777777" w:rsidR="00495FE7" w:rsidRDefault="00000000">
      <w:pPr>
        <w:pStyle w:val="Heading3"/>
      </w:pPr>
      <w:r>
        <w:t>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95FE7" w14:paraId="3C3A9D51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36B54906" w14:textId="77777777" w:rsidR="00495FE7" w:rsidRDefault="00000000">
            <w:r>
              <w:rPr>
                <w:b/>
                <w:sz w:val="20"/>
              </w:rPr>
              <w:t>Layer</w:t>
            </w:r>
          </w:p>
        </w:tc>
        <w:tc>
          <w:tcPr>
            <w:tcW w:w="4320" w:type="dxa"/>
            <w:shd w:val="clear" w:color="auto" w:fill="D9E2F3"/>
          </w:tcPr>
          <w:p w14:paraId="63BF4804" w14:textId="77777777" w:rsidR="00495FE7" w:rsidRDefault="00000000">
            <w:r>
              <w:rPr>
                <w:b/>
                <w:sz w:val="20"/>
              </w:rPr>
              <w:t>Technology</w:t>
            </w:r>
          </w:p>
        </w:tc>
      </w:tr>
      <w:tr w:rsidR="00495FE7" w14:paraId="2882518B" w14:textId="77777777">
        <w:trPr>
          <w:jc w:val="center"/>
        </w:trPr>
        <w:tc>
          <w:tcPr>
            <w:tcW w:w="4320" w:type="dxa"/>
          </w:tcPr>
          <w:p w14:paraId="2FB1FA6D" w14:textId="77777777" w:rsidR="00495FE7" w:rsidRDefault="00000000">
            <w:r>
              <w:rPr>
                <w:sz w:val="20"/>
              </w:rPr>
              <w:t>Hardware</w:t>
            </w:r>
          </w:p>
        </w:tc>
        <w:tc>
          <w:tcPr>
            <w:tcW w:w="4320" w:type="dxa"/>
          </w:tcPr>
          <w:p w14:paraId="59E104CF" w14:textId="77777777" w:rsidR="00495FE7" w:rsidRDefault="00000000">
            <w:r>
              <w:rPr>
                <w:sz w:val="20"/>
              </w:rPr>
              <w:t>ESP32-CAM, HC-SR04 Ultrasonic</w:t>
            </w:r>
          </w:p>
        </w:tc>
      </w:tr>
      <w:tr w:rsidR="00495FE7" w14:paraId="18E066BE" w14:textId="77777777">
        <w:trPr>
          <w:jc w:val="center"/>
        </w:trPr>
        <w:tc>
          <w:tcPr>
            <w:tcW w:w="4320" w:type="dxa"/>
          </w:tcPr>
          <w:p w14:paraId="2A7EFAE5" w14:textId="77777777" w:rsidR="00495FE7" w:rsidRDefault="00000000">
            <w:r>
              <w:rPr>
                <w:sz w:val="20"/>
              </w:rPr>
              <w:t>ML Framework</w:t>
            </w:r>
          </w:p>
        </w:tc>
        <w:tc>
          <w:tcPr>
            <w:tcW w:w="4320" w:type="dxa"/>
          </w:tcPr>
          <w:p w14:paraId="646BDBE9" w14:textId="77777777" w:rsidR="00495FE7" w:rsidRDefault="00000000">
            <w:r>
              <w:rPr>
                <w:sz w:val="20"/>
              </w:rPr>
              <w:t>YOLOv10 (Ultralytics)</w:t>
            </w:r>
          </w:p>
        </w:tc>
      </w:tr>
      <w:tr w:rsidR="00495FE7" w14:paraId="02984123" w14:textId="77777777">
        <w:trPr>
          <w:jc w:val="center"/>
        </w:trPr>
        <w:tc>
          <w:tcPr>
            <w:tcW w:w="4320" w:type="dxa"/>
          </w:tcPr>
          <w:p w14:paraId="73D24C7B" w14:textId="77777777" w:rsidR="00495FE7" w:rsidRDefault="00000000">
            <w:r>
              <w:rPr>
                <w:sz w:val="20"/>
              </w:rPr>
              <w:t>Backend</w:t>
            </w:r>
          </w:p>
        </w:tc>
        <w:tc>
          <w:tcPr>
            <w:tcW w:w="4320" w:type="dxa"/>
          </w:tcPr>
          <w:p w14:paraId="65CCF322" w14:textId="77777777" w:rsidR="00495FE7" w:rsidRDefault="00000000">
            <w:r>
              <w:rPr>
                <w:sz w:val="20"/>
              </w:rPr>
              <w:t>FastAPI (Python)</w:t>
            </w:r>
          </w:p>
        </w:tc>
      </w:tr>
      <w:tr w:rsidR="00495FE7" w14:paraId="1CD0EE0E" w14:textId="77777777">
        <w:trPr>
          <w:jc w:val="center"/>
        </w:trPr>
        <w:tc>
          <w:tcPr>
            <w:tcW w:w="4320" w:type="dxa"/>
          </w:tcPr>
          <w:p w14:paraId="260790C4" w14:textId="77777777" w:rsidR="00495FE7" w:rsidRDefault="00000000">
            <w:r>
              <w:rPr>
                <w:sz w:val="20"/>
              </w:rPr>
              <w:t>Database</w:t>
            </w:r>
          </w:p>
        </w:tc>
        <w:tc>
          <w:tcPr>
            <w:tcW w:w="4320" w:type="dxa"/>
          </w:tcPr>
          <w:p w14:paraId="0B4979C3" w14:textId="77777777" w:rsidR="00495FE7" w:rsidRDefault="00000000">
            <w:r>
              <w:rPr>
                <w:sz w:val="20"/>
              </w:rPr>
              <w:t>PostgreSQL (Neon)</w:t>
            </w:r>
          </w:p>
        </w:tc>
      </w:tr>
      <w:tr w:rsidR="00495FE7" w14:paraId="48B92CA7" w14:textId="77777777">
        <w:trPr>
          <w:jc w:val="center"/>
        </w:trPr>
        <w:tc>
          <w:tcPr>
            <w:tcW w:w="4320" w:type="dxa"/>
          </w:tcPr>
          <w:p w14:paraId="16495C1D" w14:textId="77777777" w:rsidR="00495FE7" w:rsidRDefault="00000000">
            <w:r>
              <w:rPr>
                <w:sz w:val="20"/>
              </w:rPr>
              <w:t>Storage</w:t>
            </w:r>
          </w:p>
        </w:tc>
        <w:tc>
          <w:tcPr>
            <w:tcW w:w="4320" w:type="dxa"/>
          </w:tcPr>
          <w:p w14:paraId="175F93E3" w14:textId="77777777" w:rsidR="00495FE7" w:rsidRDefault="00000000">
            <w:r>
              <w:rPr>
                <w:sz w:val="20"/>
              </w:rPr>
              <w:t>Cloudinary CDN</w:t>
            </w:r>
          </w:p>
        </w:tc>
      </w:tr>
      <w:tr w:rsidR="00495FE7" w14:paraId="0A27736B" w14:textId="77777777">
        <w:trPr>
          <w:jc w:val="center"/>
        </w:trPr>
        <w:tc>
          <w:tcPr>
            <w:tcW w:w="4320" w:type="dxa"/>
          </w:tcPr>
          <w:p w14:paraId="02F2DD8F" w14:textId="77777777" w:rsidR="00495FE7" w:rsidRDefault="00000000">
            <w:r>
              <w:rPr>
                <w:sz w:val="20"/>
              </w:rPr>
              <w:t>Frontend</w:t>
            </w:r>
          </w:p>
        </w:tc>
        <w:tc>
          <w:tcPr>
            <w:tcW w:w="4320" w:type="dxa"/>
          </w:tcPr>
          <w:p w14:paraId="3A2A7717" w14:textId="77777777" w:rsidR="00495FE7" w:rsidRDefault="00000000">
            <w:r>
              <w:rPr>
                <w:sz w:val="20"/>
              </w:rPr>
              <w:t>React + TypeScript</w:t>
            </w:r>
          </w:p>
        </w:tc>
      </w:tr>
      <w:tr w:rsidR="00495FE7" w14:paraId="0886367C" w14:textId="77777777">
        <w:trPr>
          <w:jc w:val="center"/>
        </w:trPr>
        <w:tc>
          <w:tcPr>
            <w:tcW w:w="4320" w:type="dxa"/>
          </w:tcPr>
          <w:p w14:paraId="268393FC" w14:textId="77777777" w:rsidR="00495FE7" w:rsidRDefault="00000000">
            <w:r>
              <w:rPr>
                <w:sz w:val="20"/>
              </w:rPr>
              <w:t>Deployment</w:t>
            </w:r>
          </w:p>
        </w:tc>
        <w:tc>
          <w:tcPr>
            <w:tcW w:w="4320" w:type="dxa"/>
          </w:tcPr>
          <w:p w14:paraId="20D0E24C" w14:textId="77777777" w:rsidR="00495FE7" w:rsidRDefault="00000000">
            <w:r>
              <w:rPr>
                <w:sz w:val="20"/>
              </w:rPr>
              <w:t>Railway</w:t>
            </w:r>
          </w:p>
        </w:tc>
      </w:tr>
    </w:tbl>
    <w:p w14:paraId="1FE4E15B" w14:textId="77777777" w:rsidR="00495FE7" w:rsidRDefault="00495FE7"/>
    <w:p w14:paraId="2AA61D47" w14:textId="77777777" w:rsidR="00495FE7" w:rsidRDefault="00000000">
      <w:pPr>
        <w:pStyle w:val="Heading3"/>
      </w:pPr>
      <w:r>
        <w:t>Live Deployments</w:t>
      </w:r>
    </w:p>
    <w:p w14:paraId="41BDEFA1" w14:textId="77777777" w:rsidR="00495FE7" w:rsidRDefault="00000000">
      <w:pPr>
        <w:pStyle w:val="ListBullet"/>
      </w:pPr>
      <w:r>
        <w:rPr>
          <w:b/>
        </w:rPr>
        <w:t>API</w:t>
      </w:r>
      <w:r>
        <w:t>: https://robotics-egyptian-lpr-production.up.railway.app</w:t>
      </w:r>
    </w:p>
    <w:p w14:paraId="2E9ECE3A" w14:textId="77777777" w:rsidR="00495FE7" w:rsidRDefault="00000000">
      <w:pPr>
        <w:pStyle w:val="ListBullet"/>
      </w:pPr>
      <w:r>
        <w:rPr>
          <w:b/>
        </w:rPr>
        <w:t>Dataset</w:t>
      </w:r>
      <w:r>
        <w:t>: https://universe.roboflow.com/vguard-vxduz/egyptian-license-plate-detection</w:t>
      </w:r>
    </w:p>
    <w:p w14:paraId="1D5A5FA3" w14:textId="77777777" w:rsidR="00495FE7" w:rsidRDefault="00495FE7">
      <w:pPr>
        <w:pBdr>
          <w:bottom w:val="single" w:sz="6" w:space="1" w:color="999999"/>
        </w:pBdr>
        <w:spacing w:before="120" w:after="120"/>
      </w:pPr>
    </w:p>
    <w:p w14:paraId="2F13BE84" w14:textId="77777777" w:rsidR="00495FE7" w:rsidRDefault="00000000">
      <w:pPr>
        <w:pStyle w:val="Heading2"/>
      </w:pPr>
      <w:r>
        <w:t>Dataset Preparation</w:t>
      </w:r>
    </w:p>
    <w:p w14:paraId="2380A0AD" w14:textId="77777777" w:rsidR="00495FE7" w:rsidRDefault="00000000">
      <w:pPr>
        <w:pStyle w:val="Heading3"/>
      </w:pPr>
      <w:r>
        <w:t>Dataset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95FE7" w14:paraId="21C6574E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18A0D4B5" w14:textId="77777777" w:rsidR="00495FE7" w:rsidRDefault="00000000">
            <w:r>
              <w:rPr>
                <w:b/>
                <w:sz w:val="20"/>
              </w:rPr>
              <w:t>Metric</w:t>
            </w:r>
          </w:p>
        </w:tc>
        <w:tc>
          <w:tcPr>
            <w:tcW w:w="4320" w:type="dxa"/>
            <w:shd w:val="clear" w:color="auto" w:fill="D9E2F3"/>
          </w:tcPr>
          <w:p w14:paraId="6D0CDEA5" w14:textId="77777777" w:rsidR="00495FE7" w:rsidRDefault="00000000">
            <w:r>
              <w:rPr>
                <w:b/>
                <w:sz w:val="20"/>
              </w:rPr>
              <w:t>Value</w:t>
            </w:r>
          </w:p>
        </w:tc>
      </w:tr>
      <w:tr w:rsidR="00495FE7" w14:paraId="5DC27649" w14:textId="77777777">
        <w:trPr>
          <w:jc w:val="center"/>
        </w:trPr>
        <w:tc>
          <w:tcPr>
            <w:tcW w:w="4320" w:type="dxa"/>
          </w:tcPr>
          <w:p w14:paraId="51100C73" w14:textId="77777777" w:rsidR="00495FE7" w:rsidRDefault="00000000">
            <w:r>
              <w:rPr>
                <w:sz w:val="20"/>
              </w:rPr>
              <w:t>Total Images</w:t>
            </w:r>
          </w:p>
        </w:tc>
        <w:tc>
          <w:tcPr>
            <w:tcW w:w="4320" w:type="dxa"/>
          </w:tcPr>
          <w:p w14:paraId="6FBA6BB2" w14:textId="77777777" w:rsidR="00495FE7" w:rsidRDefault="00000000">
            <w:r>
              <w:rPr>
                <w:sz w:val="20"/>
              </w:rPr>
              <w:t>1,800+</w:t>
            </w:r>
          </w:p>
        </w:tc>
      </w:tr>
      <w:tr w:rsidR="00495FE7" w14:paraId="10A5966F" w14:textId="77777777">
        <w:trPr>
          <w:jc w:val="center"/>
        </w:trPr>
        <w:tc>
          <w:tcPr>
            <w:tcW w:w="4320" w:type="dxa"/>
          </w:tcPr>
          <w:p w14:paraId="0840BAA5" w14:textId="77777777" w:rsidR="00495FE7" w:rsidRDefault="00000000">
            <w:r>
              <w:rPr>
                <w:sz w:val="20"/>
              </w:rPr>
              <w:t>Annotation Platform</w:t>
            </w:r>
          </w:p>
        </w:tc>
        <w:tc>
          <w:tcPr>
            <w:tcW w:w="4320" w:type="dxa"/>
          </w:tcPr>
          <w:p w14:paraId="3645038A" w14:textId="77777777" w:rsidR="00495FE7" w:rsidRDefault="00000000">
            <w:r>
              <w:rPr>
                <w:sz w:val="20"/>
              </w:rPr>
              <w:t>Roboflow</w:t>
            </w:r>
          </w:p>
        </w:tc>
      </w:tr>
      <w:tr w:rsidR="00495FE7" w14:paraId="48DB2759" w14:textId="77777777">
        <w:trPr>
          <w:jc w:val="center"/>
        </w:trPr>
        <w:tc>
          <w:tcPr>
            <w:tcW w:w="4320" w:type="dxa"/>
          </w:tcPr>
          <w:p w14:paraId="3B88D6DF" w14:textId="77777777" w:rsidR="00495FE7" w:rsidRDefault="00000000">
            <w:r>
              <w:rPr>
                <w:sz w:val="20"/>
              </w:rPr>
              <w:t>Format</w:t>
            </w:r>
          </w:p>
        </w:tc>
        <w:tc>
          <w:tcPr>
            <w:tcW w:w="4320" w:type="dxa"/>
          </w:tcPr>
          <w:p w14:paraId="0BA80BD8" w14:textId="77777777" w:rsidR="00495FE7" w:rsidRDefault="00000000">
            <w:r>
              <w:rPr>
                <w:sz w:val="20"/>
              </w:rPr>
              <w:t>YOLOv10 compatible</w:t>
            </w:r>
          </w:p>
        </w:tc>
      </w:tr>
      <w:tr w:rsidR="00495FE7" w14:paraId="11494CF5" w14:textId="77777777">
        <w:trPr>
          <w:jc w:val="center"/>
        </w:trPr>
        <w:tc>
          <w:tcPr>
            <w:tcW w:w="4320" w:type="dxa"/>
          </w:tcPr>
          <w:p w14:paraId="1A815EEC" w14:textId="77777777" w:rsidR="00495FE7" w:rsidRDefault="00000000">
            <w:r>
              <w:rPr>
                <w:sz w:val="20"/>
              </w:rPr>
              <w:t>Classes</w:t>
            </w:r>
          </w:p>
        </w:tc>
        <w:tc>
          <w:tcPr>
            <w:tcW w:w="4320" w:type="dxa"/>
          </w:tcPr>
          <w:p w14:paraId="70233230" w14:textId="77777777" w:rsidR="00495FE7" w:rsidRDefault="00000000">
            <w:r>
              <w:rPr>
                <w:sz w:val="20"/>
              </w:rPr>
              <w:t>License plate region</w:t>
            </w:r>
          </w:p>
        </w:tc>
      </w:tr>
    </w:tbl>
    <w:p w14:paraId="441A0DAC" w14:textId="77777777" w:rsidR="00495FE7" w:rsidRDefault="00495FE7"/>
    <w:p w14:paraId="368B61F1" w14:textId="77777777" w:rsidR="00495FE7" w:rsidRDefault="00000000">
      <w:r>
        <w:t>Images were manually collected showing Egyptian license plates in various conditions: different lighting, angles, vehicle types, and distances.</w:t>
      </w:r>
    </w:p>
    <w:p w14:paraId="1C3927F4" w14:textId="77777777" w:rsidR="00495FE7" w:rsidRDefault="00000000">
      <w:pPr>
        <w:pStyle w:val="Heading3"/>
      </w:pPr>
      <w:r>
        <w:t>Collection Strategy</w:t>
      </w:r>
    </w:p>
    <w:p w14:paraId="57BE8778" w14:textId="77777777" w:rsidR="00495FE7" w:rsidRDefault="00000000">
      <w:r>
        <w:t>The dataset includes images from:</w:t>
      </w:r>
    </w:p>
    <w:p w14:paraId="435FD98A" w14:textId="77777777" w:rsidR="00495FE7" w:rsidRDefault="00000000">
      <w:pPr>
        <w:pStyle w:val="ListBullet"/>
      </w:pPr>
      <w:r>
        <w:t>Various vehicle types (cars, trucks, motorcycles)</w:t>
      </w:r>
    </w:p>
    <w:p w14:paraId="4F295FE5" w14:textId="77777777" w:rsidR="00495FE7" w:rsidRDefault="00000000">
      <w:pPr>
        <w:pStyle w:val="ListBullet"/>
      </w:pPr>
      <w:r>
        <w:t>Different lighting conditions (daylight, shade, evening)</w:t>
      </w:r>
    </w:p>
    <w:p w14:paraId="0150A917" w14:textId="77777777" w:rsidR="00495FE7" w:rsidRDefault="00000000">
      <w:pPr>
        <w:pStyle w:val="ListBullet"/>
      </w:pPr>
      <w:r>
        <w:t>Multiple angles and distances</w:t>
      </w:r>
    </w:p>
    <w:p w14:paraId="0E73831E" w14:textId="77777777" w:rsidR="00495FE7" w:rsidRDefault="00000000">
      <w:pPr>
        <w:pStyle w:val="ListBullet"/>
      </w:pPr>
      <w:r>
        <w:t>Urban and highway environments</w:t>
      </w:r>
    </w:p>
    <w:p w14:paraId="0079CC60" w14:textId="77777777" w:rsidR="00495FE7" w:rsidRDefault="00000000">
      <w:pPr>
        <w:pStyle w:val="Heading3"/>
      </w:pPr>
      <w:r>
        <w:t>Annotation Process</w:t>
      </w:r>
    </w:p>
    <w:p w14:paraId="5BA23FE0" w14:textId="77777777" w:rsidR="00495FE7" w:rsidRDefault="00000000">
      <w:r>
        <w:t>Each image was annotated using Roboflow with bounding boxes around the license plate region. The annotations were exported in YOLOv10-compatible format.</w:t>
      </w:r>
    </w:p>
    <w:p w14:paraId="7A795106" w14:textId="77777777" w:rsidR="00495FE7" w:rsidRDefault="00495FE7">
      <w:pPr>
        <w:pBdr>
          <w:bottom w:val="single" w:sz="6" w:space="1" w:color="999999"/>
        </w:pBdr>
        <w:spacing w:before="120" w:after="120"/>
      </w:pPr>
    </w:p>
    <w:p w14:paraId="1B263C4F" w14:textId="77777777" w:rsidR="00495FE7" w:rsidRDefault="00000000">
      <w:pPr>
        <w:pStyle w:val="Heading2"/>
      </w:pPr>
      <w:r>
        <w:lastRenderedPageBreak/>
        <w:t>Model Training</w:t>
      </w:r>
    </w:p>
    <w:p w14:paraId="24E4502F" w14:textId="77777777" w:rsidR="00495FE7" w:rsidRDefault="00000000">
      <w:pPr>
        <w:pStyle w:val="Heading3"/>
      </w:pPr>
      <w:r>
        <w:t>Model Architecture: YOLOv10n (Nano)</w:t>
      </w:r>
    </w:p>
    <w:p w14:paraId="65E4D85D" w14:textId="77777777" w:rsidR="00495FE7" w:rsidRDefault="00000000">
      <w:r>
        <w:t>YOLOv10 was selected for this project due to:</w:t>
      </w:r>
    </w:p>
    <w:p w14:paraId="174D57F5" w14:textId="77777777" w:rsidR="00495FE7" w:rsidRDefault="00000000">
      <w:pPr>
        <w:pStyle w:val="ListBullet"/>
      </w:pPr>
      <w:r>
        <w:rPr>
          <w:b/>
        </w:rPr>
        <w:t>Real-time Performance</w:t>
      </w:r>
      <w:r>
        <w:t>: Optimized for fast inference</w:t>
      </w:r>
    </w:p>
    <w:p w14:paraId="0D340243" w14:textId="77777777" w:rsidR="00495FE7" w:rsidRDefault="00000000">
      <w:pPr>
        <w:pStyle w:val="ListBullet"/>
      </w:pPr>
      <w:r>
        <w:rPr>
          <w:b/>
        </w:rPr>
        <w:t>Accuracy</w:t>
      </w:r>
      <w:r>
        <w:t>: State-of-the-art detection accuracy</w:t>
      </w:r>
    </w:p>
    <w:p w14:paraId="1F4776EB" w14:textId="77777777" w:rsidR="00495FE7" w:rsidRDefault="00000000">
      <w:pPr>
        <w:pStyle w:val="ListBullet"/>
      </w:pPr>
      <w:r>
        <w:rPr>
          <w:b/>
        </w:rPr>
        <w:t>Lightweight</w:t>
      </w:r>
      <w:r>
        <w:t>: Nano variant suitable for cloud deployment</w:t>
      </w:r>
    </w:p>
    <w:p w14:paraId="13A9E027" w14:textId="77777777" w:rsidR="00495FE7" w:rsidRDefault="00000000">
      <w:pPr>
        <w:pStyle w:val="ListBullet"/>
      </w:pPr>
      <w:r>
        <w:rPr>
          <w:b/>
        </w:rPr>
        <w:t>NMS-free</w:t>
      </w:r>
      <w:r>
        <w:t>: End-to-end design reduces complexity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95FE7" w14:paraId="15F81EE7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7708F648" w14:textId="77777777" w:rsidR="00495FE7" w:rsidRDefault="00000000">
            <w:r>
              <w:rPr>
                <w:b/>
                <w:sz w:val="20"/>
              </w:rPr>
              <w:t>Specification</w:t>
            </w:r>
          </w:p>
        </w:tc>
        <w:tc>
          <w:tcPr>
            <w:tcW w:w="4320" w:type="dxa"/>
            <w:shd w:val="clear" w:color="auto" w:fill="D9E2F3"/>
          </w:tcPr>
          <w:p w14:paraId="2DDD1840" w14:textId="77777777" w:rsidR="00495FE7" w:rsidRDefault="00000000">
            <w:r>
              <w:rPr>
                <w:b/>
                <w:sz w:val="20"/>
              </w:rPr>
              <w:t>Value</w:t>
            </w:r>
          </w:p>
        </w:tc>
      </w:tr>
      <w:tr w:rsidR="00495FE7" w14:paraId="558A658C" w14:textId="77777777">
        <w:trPr>
          <w:jc w:val="center"/>
        </w:trPr>
        <w:tc>
          <w:tcPr>
            <w:tcW w:w="4320" w:type="dxa"/>
          </w:tcPr>
          <w:p w14:paraId="6AC63A9D" w14:textId="77777777" w:rsidR="00495FE7" w:rsidRDefault="00000000">
            <w:r>
              <w:rPr>
                <w:sz w:val="20"/>
              </w:rPr>
              <w:t>Parameters</w:t>
            </w:r>
          </w:p>
        </w:tc>
        <w:tc>
          <w:tcPr>
            <w:tcW w:w="4320" w:type="dxa"/>
          </w:tcPr>
          <w:p w14:paraId="51C389CD" w14:textId="77777777" w:rsidR="00495FE7" w:rsidRDefault="00000000">
            <w:r>
              <w:rPr>
                <w:sz w:val="20"/>
              </w:rPr>
              <w:t>~2.3M</w:t>
            </w:r>
          </w:p>
        </w:tc>
      </w:tr>
      <w:tr w:rsidR="00495FE7" w14:paraId="3FAAF6B0" w14:textId="77777777">
        <w:trPr>
          <w:jc w:val="center"/>
        </w:trPr>
        <w:tc>
          <w:tcPr>
            <w:tcW w:w="4320" w:type="dxa"/>
          </w:tcPr>
          <w:p w14:paraId="3966912A" w14:textId="77777777" w:rsidR="00495FE7" w:rsidRDefault="00000000">
            <w:r>
              <w:rPr>
                <w:sz w:val="20"/>
              </w:rPr>
              <w:t>FLOPs</w:t>
            </w:r>
          </w:p>
        </w:tc>
        <w:tc>
          <w:tcPr>
            <w:tcW w:w="4320" w:type="dxa"/>
          </w:tcPr>
          <w:p w14:paraId="2EDBC1EA" w14:textId="77777777" w:rsidR="00495FE7" w:rsidRDefault="00000000">
            <w:r>
              <w:rPr>
                <w:sz w:val="20"/>
              </w:rPr>
              <w:t>~8.2G</w:t>
            </w:r>
          </w:p>
        </w:tc>
      </w:tr>
      <w:tr w:rsidR="00495FE7" w14:paraId="633D2C67" w14:textId="77777777">
        <w:trPr>
          <w:jc w:val="center"/>
        </w:trPr>
        <w:tc>
          <w:tcPr>
            <w:tcW w:w="4320" w:type="dxa"/>
          </w:tcPr>
          <w:p w14:paraId="1CC69F1F" w14:textId="77777777" w:rsidR="00495FE7" w:rsidRDefault="00000000">
            <w:r>
              <w:rPr>
                <w:sz w:val="20"/>
              </w:rPr>
              <w:t>Input Size</w:t>
            </w:r>
          </w:p>
        </w:tc>
        <w:tc>
          <w:tcPr>
            <w:tcW w:w="4320" w:type="dxa"/>
          </w:tcPr>
          <w:p w14:paraId="0AD3324B" w14:textId="77777777" w:rsidR="00495FE7" w:rsidRDefault="00000000">
            <w:r>
              <w:rPr>
                <w:sz w:val="20"/>
              </w:rPr>
              <w:t>640×640</w:t>
            </w:r>
          </w:p>
        </w:tc>
      </w:tr>
    </w:tbl>
    <w:p w14:paraId="3CDD5E5C" w14:textId="77777777" w:rsidR="00495FE7" w:rsidRDefault="00495FE7"/>
    <w:p w14:paraId="1379BB54" w14:textId="77777777" w:rsidR="00495FE7" w:rsidRDefault="00000000">
      <w:pPr>
        <w:pStyle w:val="Heading3"/>
      </w:pPr>
      <w:r>
        <w:t>Training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95FE7" w14:paraId="7D913C31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40143911" w14:textId="77777777" w:rsidR="00495FE7" w:rsidRDefault="00000000">
            <w:r>
              <w:rPr>
                <w:b/>
                <w:sz w:val="20"/>
              </w:rPr>
              <w:t>Parameter</w:t>
            </w:r>
          </w:p>
        </w:tc>
        <w:tc>
          <w:tcPr>
            <w:tcW w:w="4320" w:type="dxa"/>
            <w:shd w:val="clear" w:color="auto" w:fill="D9E2F3"/>
          </w:tcPr>
          <w:p w14:paraId="62DE19D0" w14:textId="77777777" w:rsidR="00495FE7" w:rsidRDefault="00000000">
            <w:r>
              <w:rPr>
                <w:b/>
                <w:sz w:val="20"/>
              </w:rPr>
              <w:t>Value</w:t>
            </w:r>
          </w:p>
        </w:tc>
      </w:tr>
      <w:tr w:rsidR="00495FE7" w14:paraId="0CFC62EF" w14:textId="77777777">
        <w:trPr>
          <w:jc w:val="center"/>
        </w:trPr>
        <w:tc>
          <w:tcPr>
            <w:tcW w:w="4320" w:type="dxa"/>
          </w:tcPr>
          <w:p w14:paraId="47BF18C4" w14:textId="77777777" w:rsidR="00495FE7" w:rsidRDefault="00000000">
            <w:r>
              <w:rPr>
                <w:sz w:val="20"/>
              </w:rPr>
              <w:t>Epochs</w:t>
            </w:r>
          </w:p>
        </w:tc>
        <w:tc>
          <w:tcPr>
            <w:tcW w:w="4320" w:type="dxa"/>
          </w:tcPr>
          <w:p w14:paraId="0925DF83" w14:textId="77777777" w:rsidR="00495FE7" w:rsidRDefault="00000000">
            <w:r>
              <w:rPr>
                <w:sz w:val="20"/>
              </w:rPr>
              <w:t>150</w:t>
            </w:r>
          </w:p>
        </w:tc>
      </w:tr>
      <w:tr w:rsidR="00495FE7" w14:paraId="7C24A954" w14:textId="77777777">
        <w:trPr>
          <w:jc w:val="center"/>
        </w:trPr>
        <w:tc>
          <w:tcPr>
            <w:tcW w:w="4320" w:type="dxa"/>
          </w:tcPr>
          <w:p w14:paraId="496C2318" w14:textId="77777777" w:rsidR="00495FE7" w:rsidRDefault="00000000">
            <w:r>
              <w:rPr>
                <w:sz w:val="20"/>
              </w:rPr>
              <w:t>Batch Size</w:t>
            </w:r>
          </w:p>
        </w:tc>
        <w:tc>
          <w:tcPr>
            <w:tcW w:w="4320" w:type="dxa"/>
          </w:tcPr>
          <w:p w14:paraId="548B395E" w14:textId="77777777" w:rsidR="00495FE7" w:rsidRDefault="00000000">
            <w:r>
              <w:rPr>
                <w:sz w:val="20"/>
              </w:rPr>
              <w:t>8</w:t>
            </w:r>
          </w:p>
        </w:tc>
      </w:tr>
      <w:tr w:rsidR="00495FE7" w14:paraId="7B9B484C" w14:textId="77777777">
        <w:trPr>
          <w:jc w:val="center"/>
        </w:trPr>
        <w:tc>
          <w:tcPr>
            <w:tcW w:w="4320" w:type="dxa"/>
          </w:tcPr>
          <w:p w14:paraId="25810815" w14:textId="77777777" w:rsidR="00495FE7" w:rsidRDefault="00000000">
            <w:r>
              <w:rPr>
                <w:sz w:val="20"/>
              </w:rPr>
              <w:t>Input Resolution</w:t>
            </w:r>
          </w:p>
        </w:tc>
        <w:tc>
          <w:tcPr>
            <w:tcW w:w="4320" w:type="dxa"/>
          </w:tcPr>
          <w:p w14:paraId="621FDE2D" w14:textId="77777777" w:rsidR="00495FE7" w:rsidRDefault="00000000">
            <w:r>
              <w:rPr>
                <w:sz w:val="20"/>
              </w:rPr>
              <w:t>640×640</w:t>
            </w:r>
          </w:p>
        </w:tc>
      </w:tr>
      <w:tr w:rsidR="00495FE7" w14:paraId="479C1DC8" w14:textId="77777777">
        <w:trPr>
          <w:jc w:val="center"/>
        </w:trPr>
        <w:tc>
          <w:tcPr>
            <w:tcW w:w="4320" w:type="dxa"/>
          </w:tcPr>
          <w:p w14:paraId="0F3197A7" w14:textId="77777777" w:rsidR="00495FE7" w:rsidRDefault="00000000">
            <w:r>
              <w:rPr>
                <w:sz w:val="20"/>
              </w:rPr>
              <w:t>Patience</w:t>
            </w:r>
          </w:p>
        </w:tc>
        <w:tc>
          <w:tcPr>
            <w:tcW w:w="4320" w:type="dxa"/>
          </w:tcPr>
          <w:p w14:paraId="7C93A7DF" w14:textId="77777777" w:rsidR="00495FE7" w:rsidRDefault="00000000">
            <w:r>
              <w:rPr>
                <w:sz w:val="20"/>
              </w:rPr>
              <w:t>10 (early stopping)</w:t>
            </w:r>
          </w:p>
        </w:tc>
      </w:tr>
      <w:tr w:rsidR="00495FE7" w14:paraId="5E054727" w14:textId="77777777">
        <w:trPr>
          <w:jc w:val="center"/>
        </w:trPr>
        <w:tc>
          <w:tcPr>
            <w:tcW w:w="4320" w:type="dxa"/>
          </w:tcPr>
          <w:p w14:paraId="4B2F6097" w14:textId="77777777" w:rsidR="00495FE7" w:rsidRDefault="00000000">
            <w:r>
              <w:rPr>
                <w:sz w:val="20"/>
              </w:rPr>
              <w:t>Optimizer</w:t>
            </w:r>
          </w:p>
        </w:tc>
        <w:tc>
          <w:tcPr>
            <w:tcW w:w="4320" w:type="dxa"/>
          </w:tcPr>
          <w:p w14:paraId="73996003" w14:textId="77777777" w:rsidR="00495FE7" w:rsidRDefault="00000000">
            <w:r>
              <w:rPr>
                <w:sz w:val="20"/>
              </w:rPr>
              <w:t>AdamW</w:t>
            </w:r>
          </w:p>
        </w:tc>
      </w:tr>
    </w:tbl>
    <w:p w14:paraId="0B878AF2" w14:textId="77777777" w:rsidR="00495FE7" w:rsidRDefault="00495FE7"/>
    <w:p w14:paraId="69EA2F57" w14:textId="77777777" w:rsidR="00495FE7" w:rsidRDefault="00000000">
      <w:pPr>
        <w:pStyle w:val="Heading3"/>
      </w:pPr>
      <w:r>
        <w:t>Augmentation Strategy</w:t>
      </w:r>
    </w:p>
    <w:p w14:paraId="58271D1B" w14:textId="77777777" w:rsidR="00495FE7" w:rsidRDefault="00000000">
      <w:r>
        <w:t>All built-in YOLOv10 augmentations were disabled. Three dataset-level augmentation versions were tested: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95FE7" w14:paraId="1D40C488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6F94825A" w14:textId="77777777" w:rsidR="00495FE7" w:rsidRDefault="00000000">
            <w:r>
              <w:rPr>
                <w:b/>
                <w:sz w:val="20"/>
              </w:rPr>
              <w:t>Augmentation</w:t>
            </w:r>
          </w:p>
        </w:tc>
        <w:tc>
          <w:tcPr>
            <w:tcW w:w="4320" w:type="dxa"/>
            <w:shd w:val="clear" w:color="auto" w:fill="D9E2F3"/>
          </w:tcPr>
          <w:p w14:paraId="2F59A5F7" w14:textId="77777777" w:rsidR="00495FE7" w:rsidRDefault="00000000">
            <w:r>
              <w:rPr>
                <w:b/>
                <w:sz w:val="20"/>
              </w:rPr>
              <w:t>Parameters</w:t>
            </w:r>
          </w:p>
        </w:tc>
      </w:tr>
      <w:tr w:rsidR="00495FE7" w14:paraId="6A375947" w14:textId="77777777">
        <w:trPr>
          <w:jc w:val="center"/>
        </w:trPr>
        <w:tc>
          <w:tcPr>
            <w:tcW w:w="4320" w:type="dxa"/>
          </w:tcPr>
          <w:p w14:paraId="58C05A0A" w14:textId="77777777" w:rsidR="00495FE7" w:rsidRDefault="00000000">
            <w:r>
              <w:rPr>
                <w:sz w:val="20"/>
              </w:rPr>
              <w:t>HSV/Rotation/Scale</w:t>
            </w:r>
          </w:p>
        </w:tc>
        <w:tc>
          <w:tcPr>
            <w:tcW w:w="4320" w:type="dxa"/>
          </w:tcPr>
          <w:p w14:paraId="664B1A28" w14:textId="77777777" w:rsidR="00495FE7" w:rsidRDefault="00000000">
            <w:r>
              <w:rPr>
                <w:sz w:val="20"/>
              </w:rPr>
              <w:t>0 (disabled)</w:t>
            </w:r>
          </w:p>
        </w:tc>
      </w:tr>
      <w:tr w:rsidR="00495FE7" w14:paraId="6BFB3FCE" w14:textId="77777777">
        <w:trPr>
          <w:jc w:val="center"/>
        </w:trPr>
        <w:tc>
          <w:tcPr>
            <w:tcW w:w="4320" w:type="dxa"/>
          </w:tcPr>
          <w:p w14:paraId="6868F672" w14:textId="77777777" w:rsidR="00495FE7" w:rsidRDefault="00000000">
            <w:r>
              <w:rPr>
                <w:sz w:val="20"/>
              </w:rPr>
              <w:t>Flip/Mosaic/Mixup</w:t>
            </w:r>
          </w:p>
        </w:tc>
        <w:tc>
          <w:tcPr>
            <w:tcW w:w="4320" w:type="dxa"/>
          </w:tcPr>
          <w:p w14:paraId="1DC364B5" w14:textId="77777777" w:rsidR="00495FE7" w:rsidRDefault="00000000">
            <w:r>
              <w:rPr>
                <w:sz w:val="20"/>
              </w:rPr>
              <w:t>0 (disabled)</w:t>
            </w:r>
          </w:p>
        </w:tc>
      </w:tr>
    </w:tbl>
    <w:p w14:paraId="20CBA9B0" w14:textId="77777777" w:rsidR="00495FE7" w:rsidRDefault="00495FE7"/>
    <w:p w14:paraId="40399556" w14:textId="77777777" w:rsidR="00495FE7" w:rsidRDefault="00000000">
      <w:pPr>
        <w:pStyle w:val="Heading3"/>
      </w:pPr>
      <w:r>
        <w:t>Model Versions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95FE7" w14:paraId="42EDF66C" w14:textId="77777777">
        <w:trPr>
          <w:jc w:val="center"/>
        </w:trPr>
        <w:tc>
          <w:tcPr>
            <w:tcW w:w="1728" w:type="dxa"/>
            <w:shd w:val="clear" w:color="auto" w:fill="D9E2F3"/>
          </w:tcPr>
          <w:p w14:paraId="7C22DA42" w14:textId="77777777" w:rsidR="00495FE7" w:rsidRDefault="00000000">
            <w:r>
              <w:rPr>
                <w:b/>
                <w:sz w:val="20"/>
              </w:rPr>
              <w:t>Model Version</w:t>
            </w:r>
          </w:p>
        </w:tc>
        <w:tc>
          <w:tcPr>
            <w:tcW w:w="1728" w:type="dxa"/>
            <w:shd w:val="clear" w:color="auto" w:fill="D9E2F3"/>
          </w:tcPr>
          <w:p w14:paraId="601C03E5" w14:textId="77777777" w:rsidR="00495FE7" w:rsidRDefault="00000000">
            <w:r>
              <w:rPr>
                <w:b/>
                <w:sz w:val="20"/>
              </w:rPr>
              <w:t>Precision</w:t>
            </w:r>
          </w:p>
        </w:tc>
        <w:tc>
          <w:tcPr>
            <w:tcW w:w="1728" w:type="dxa"/>
            <w:shd w:val="clear" w:color="auto" w:fill="D9E2F3"/>
          </w:tcPr>
          <w:p w14:paraId="2DCE5404" w14:textId="77777777" w:rsidR="00495FE7" w:rsidRDefault="00000000">
            <w:r>
              <w:rPr>
                <w:b/>
                <w:sz w:val="20"/>
              </w:rPr>
              <w:t>Recall</w:t>
            </w:r>
          </w:p>
        </w:tc>
        <w:tc>
          <w:tcPr>
            <w:tcW w:w="1728" w:type="dxa"/>
            <w:shd w:val="clear" w:color="auto" w:fill="D9E2F3"/>
          </w:tcPr>
          <w:p w14:paraId="5F79DF8A" w14:textId="77777777" w:rsidR="00495FE7" w:rsidRDefault="00000000">
            <w:r>
              <w:rPr>
                <w:b/>
                <w:sz w:val="20"/>
              </w:rPr>
              <w:t>mAP@50</w:t>
            </w:r>
          </w:p>
        </w:tc>
        <w:tc>
          <w:tcPr>
            <w:tcW w:w="1728" w:type="dxa"/>
            <w:shd w:val="clear" w:color="auto" w:fill="D9E2F3"/>
          </w:tcPr>
          <w:p w14:paraId="618192EA" w14:textId="77777777" w:rsidR="00495FE7" w:rsidRDefault="00000000">
            <w:r>
              <w:rPr>
                <w:b/>
                <w:sz w:val="20"/>
              </w:rPr>
              <w:t>mAP@50-95</w:t>
            </w:r>
          </w:p>
        </w:tc>
      </w:tr>
      <w:tr w:rsidR="00495FE7" w14:paraId="457104C1" w14:textId="77777777">
        <w:trPr>
          <w:jc w:val="center"/>
        </w:trPr>
        <w:tc>
          <w:tcPr>
            <w:tcW w:w="1728" w:type="dxa"/>
          </w:tcPr>
          <w:p w14:paraId="3E1357CA" w14:textId="77777777" w:rsidR="00495FE7" w:rsidRDefault="00000000">
            <w:r>
              <w:rPr>
                <w:b/>
                <w:sz w:val="20"/>
              </w:rPr>
              <w:t>Noise-Blur-Crop</w:t>
            </w:r>
          </w:p>
        </w:tc>
        <w:tc>
          <w:tcPr>
            <w:tcW w:w="1728" w:type="dxa"/>
          </w:tcPr>
          <w:p w14:paraId="071BAFF6" w14:textId="77777777" w:rsidR="00495FE7" w:rsidRDefault="00000000">
            <w:r>
              <w:rPr>
                <w:b/>
                <w:sz w:val="20"/>
              </w:rPr>
              <w:t>0.9588</w:t>
            </w:r>
          </w:p>
        </w:tc>
        <w:tc>
          <w:tcPr>
            <w:tcW w:w="1728" w:type="dxa"/>
          </w:tcPr>
          <w:p w14:paraId="4C3A2019" w14:textId="77777777" w:rsidR="00495FE7" w:rsidRDefault="00000000">
            <w:r>
              <w:rPr>
                <w:b/>
                <w:sz w:val="20"/>
              </w:rPr>
              <w:t>0.9398</w:t>
            </w:r>
          </w:p>
        </w:tc>
        <w:tc>
          <w:tcPr>
            <w:tcW w:w="1728" w:type="dxa"/>
          </w:tcPr>
          <w:p w14:paraId="6CEE2D9B" w14:textId="77777777" w:rsidR="00495FE7" w:rsidRDefault="00000000">
            <w:r>
              <w:rPr>
                <w:b/>
                <w:sz w:val="20"/>
              </w:rPr>
              <w:t>0.9750</w:t>
            </w:r>
          </w:p>
        </w:tc>
        <w:tc>
          <w:tcPr>
            <w:tcW w:w="1728" w:type="dxa"/>
          </w:tcPr>
          <w:p w14:paraId="08587AF0" w14:textId="77777777" w:rsidR="00495FE7" w:rsidRDefault="00000000">
            <w:r>
              <w:rPr>
                <w:b/>
                <w:sz w:val="20"/>
              </w:rPr>
              <w:t>0.7494</w:t>
            </w:r>
          </w:p>
        </w:tc>
      </w:tr>
      <w:tr w:rsidR="00495FE7" w14:paraId="6A38E587" w14:textId="77777777">
        <w:trPr>
          <w:jc w:val="center"/>
        </w:trPr>
        <w:tc>
          <w:tcPr>
            <w:tcW w:w="1728" w:type="dxa"/>
          </w:tcPr>
          <w:p w14:paraId="1BD04977" w14:textId="77777777" w:rsidR="00495FE7" w:rsidRDefault="00000000">
            <w:r>
              <w:rPr>
                <w:sz w:val="20"/>
              </w:rPr>
              <w:t>Rotation-Shear-Noise</w:t>
            </w:r>
          </w:p>
        </w:tc>
        <w:tc>
          <w:tcPr>
            <w:tcW w:w="1728" w:type="dxa"/>
          </w:tcPr>
          <w:p w14:paraId="209F1C8B" w14:textId="77777777" w:rsidR="00495FE7" w:rsidRDefault="00000000">
            <w:r>
              <w:rPr>
                <w:sz w:val="20"/>
              </w:rPr>
              <w:t>0.9396</w:t>
            </w:r>
          </w:p>
        </w:tc>
        <w:tc>
          <w:tcPr>
            <w:tcW w:w="1728" w:type="dxa"/>
          </w:tcPr>
          <w:p w14:paraId="1316D0D3" w14:textId="77777777" w:rsidR="00495FE7" w:rsidRDefault="00000000">
            <w:r>
              <w:rPr>
                <w:sz w:val="20"/>
              </w:rPr>
              <w:t>0.9253</w:t>
            </w:r>
          </w:p>
        </w:tc>
        <w:tc>
          <w:tcPr>
            <w:tcW w:w="1728" w:type="dxa"/>
          </w:tcPr>
          <w:p w14:paraId="6D55D756" w14:textId="77777777" w:rsidR="00495FE7" w:rsidRDefault="00000000">
            <w:r>
              <w:rPr>
                <w:sz w:val="20"/>
              </w:rPr>
              <w:t>0.9664</w:t>
            </w:r>
          </w:p>
        </w:tc>
        <w:tc>
          <w:tcPr>
            <w:tcW w:w="1728" w:type="dxa"/>
          </w:tcPr>
          <w:p w14:paraId="1132F049" w14:textId="77777777" w:rsidR="00495FE7" w:rsidRDefault="00000000">
            <w:r>
              <w:rPr>
                <w:sz w:val="20"/>
              </w:rPr>
              <w:t>0.7273</w:t>
            </w:r>
          </w:p>
        </w:tc>
      </w:tr>
      <w:tr w:rsidR="00495FE7" w14:paraId="1011A74C" w14:textId="77777777">
        <w:trPr>
          <w:jc w:val="center"/>
        </w:trPr>
        <w:tc>
          <w:tcPr>
            <w:tcW w:w="1728" w:type="dxa"/>
          </w:tcPr>
          <w:p w14:paraId="23CA510C" w14:textId="77777777" w:rsidR="00495FE7" w:rsidRDefault="00000000">
            <w:r>
              <w:rPr>
                <w:sz w:val="20"/>
              </w:rPr>
              <w:t>Full Augmentation</w:t>
            </w:r>
          </w:p>
        </w:tc>
        <w:tc>
          <w:tcPr>
            <w:tcW w:w="1728" w:type="dxa"/>
          </w:tcPr>
          <w:p w14:paraId="23940D82" w14:textId="77777777" w:rsidR="00495FE7" w:rsidRDefault="00000000">
            <w:r>
              <w:rPr>
                <w:sz w:val="20"/>
              </w:rPr>
              <w:t>0.9214</w:t>
            </w:r>
          </w:p>
        </w:tc>
        <w:tc>
          <w:tcPr>
            <w:tcW w:w="1728" w:type="dxa"/>
          </w:tcPr>
          <w:p w14:paraId="01D6E708" w14:textId="77777777" w:rsidR="00495FE7" w:rsidRDefault="00000000">
            <w:r>
              <w:rPr>
                <w:sz w:val="20"/>
              </w:rPr>
              <w:t>0.9081</w:t>
            </w:r>
          </w:p>
        </w:tc>
        <w:tc>
          <w:tcPr>
            <w:tcW w:w="1728" w:type="dxa"/>
          </w:tcPr>
          <w:p w14:paraId="2C69D73A" w14:textId="77777777" w:rsidR="00495FE7" w:rsidRDefault="00000000">
            <w:r>
              <w:rPr>
                <w:sz w:val="20"/>
              </w:rPr>
              <w:t>0.9565</w:t>
            </w:r>
          </w:p>
        </w:tc>
        <w:tc>
          <w:tcPr>
            <w:tcW w:w="1728" w:type="dxa"/>
          </w:tcPr>
          <w:p w14:paraId="7372A42F" w14:textId="77777777" w:rsidR="00495FE7" w:rsidRDefault="00000000">
            <w:r>
              <w:rPr>
                <w:sz w:val="20"/>
              </w:rPr>
              <w:t>0.5966</w:t>
            </w:r>
          </w:p>
        </w:tc>
      </w:tr>
    </w:tbl>
    <w:p w14:paraId="104BCAA1" w14:textId="77777777" w:rsidR="00495FE7" w:rsidRDefault="00495FE7"/>
    <w:p w14:paraId="46A948EC" w14:textId="77777777" w:rsidR="00495FE7" w:rsidRDefault="00000000">
      <w:r>
        <w:rPr>
          <w:b/>
        </w:rPr>
        <w:t>Best Model</w:t>
      </w:r>
      <w:r>
        <w:t>: Noise-Blur-Crop achieved highest scores across all metrics. The simpler augmentation strategy outperformed aggressive augmentations, suggesting excessive transformations introduced too much variation for the dataset size.</w:t>
      </w:r>
    </w:p>
    <w:p w14:paraId="675F55AE" w14:textId="0F898C3E" w:rsidR="00495FE7" w:rsidRDefault="00B80B56">
      <w:pPr>
        <w:spacing w:before="16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8E0D601" wp14:editId="5B3828B0">
            <wp:simplePos x="0" y="0"/>
            <wp:positionH relativeFrom="column">
              <wp:posOffset>1905</wp:posOffset>
            </wp:positionH>
            <wp:positionV relativeFrom="paragraph">
              <wp:posOffset>-532563</wp:posOffset>
            </wp:positionV>
            <wp:extent cx="5486400" cy="3276600"/>
            <wp:effectExtent l="0" t="0" r="0" b="0"/>
            <wp:wrapTight wrapText="bothSides">
              <wp:wrapPolygon edited="0">
                <wp:start x="0" y="0"/>
                <wp:lineTo x="0" y="21516"/>
                <wp:lineTo x="21550" y="21516"/>
                <wp:lineTo x="21550" y="0"/>
                <wp:lineTo x="0" y="0"/>
              </wp:wrapPolygon>
            </wp:wrapTight>
            <wp:docPr id="1339128619" name="Picture 1" descr="A graph showing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28619" name="Picture 1" descr="A graph showing different colored ba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66ED25" w14:textId="640E3163" w:rsidR="00495FE7" w:rsidRDefault="00000000">
      <w:pPr>
        <w:jc w:val="center"/>
      </w:pPr>
      <w:r>
        <w:rPr>
          <w:i/>
          <w:color w:val="646464"/>
          <w:sz w:val="18"/>
        </w:rPr>
        <w:t>Caption: Performance metrics comparison across model versions</w:t>
      </w:r>
    </w:p>
    <w:p w14:paraId="3AA484BA" w14:textId="33F0750D" w:rsidR="00495FE7" w:rsidRDefault="00495FE7">
      <w:pPr>
        <w:pBdr>
          <w:bottom w:val="single" w:sz="6" w:space="1" w:color="999999"/>
        </w:pBdr>
        <w:spacing w:before="120" w:after="120"/>
      </w:pPr>
    </w:p>
    <w:p w14:paraId="548496B5" w14:textId="6F148456" w:rsidR="00495FE7" w:rsidRDefault="00000000">
      <w:pPr>
        <w:pStyle w:val="Heading2"/>
      </w:pPr>
      <w:r>
        <w:t>Arabic OCR Model</w:t>
      </w:r>
    </w:p>
    <w:p w14:paraId="7D966E00" w14:textId="77777777" w:rsidR="00495FE7" w:rsidRDefault="00000000">
      <w:pPr>
        <w:pStyle w:val="Heading3"/>
      </w:pPr>
      <w:r>
        <w:t>Character Classes</w:t>
      </w:r>
    </w:p>
    <w:p w14:paraId="0F06E473" w14:textId="77777777" w:rsidR="00495FE7" w:rsidRDefault="00000000">
      <w:r>
        <w:t>The OCR model recognizes 26 classes (16 Arabic letters + 10 Arabic numerals):</w:t>
      </w:r>
    </w:p>
    <w:p w14:paraId="1676B937" w14:textId="77777777" w:rsidR="00495FE7" w:rsidRDefault="00000000">
      <w:r>
        <w:rPr>
          <w:b/>
        </w:rPr>
        <w:t>Arabic Letters Used on Egyptian Plates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5FE7" w14:paraId="68482251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63AC379D" w14:textId="77777777" w:rsidR="00495FE7" w:rsidRDefault="00000000">
            <w:r>
              <w:rPr>
                <w:b/>
                <w:sz w:val="20"/>
              </w:rPr>
              <w:t>Class</w:t>
            </w:r>
          </w:p>
        </w:tc>
        <w:tc>
          <w:tcPr>
            <w:tcW w:w="2880" w:type="dxa"/>
            <w:shd w:val="clear" w:color="auto" w:fill="D9E2F3"/>
          </w:tcPr>
          <w:p w14:paraId="60DE6A8F" w14:textId="77777777" w:rsidR="00495FE7" w:rsidRDefault="00000000">
            <w:r>
              <w:rPr>
                <w:b/>
                <w:sz w:val="20"/>
              </w:rPr>
              <w:t>Arabic</w:t>
            </w:r>
          </w:p>
        </w:tc>
        <w:tc>
          <w:tcPr>
            <w:tcW w:w="2880" w:type="dxa"/>
            <w:shd w:val="clear" w:color="auto" w:fill="D9E2F3"/>
          </w:tcPr>
          <w:p w14:paraId="4FAAD8B3" w14:textId="77777777" w:rsidR="00495FE7" w:rsidRDefault="00000000">
            <w:r>
              <w:rPr>
                <w:b/>
                <w:sz w:val="20"/>
              </w:rPr>
              <w:t>Name</w:t>
            </w:r>
          </w:p>
        </w:tc>
      </w:tr>
      <w:tr w:rsidR="00495FE7" w14:paraId="43731F65" w14:textId="77777777">
        <w:trPr>
          <w:jc w:val="center"/>
        </w:trPr>
        <w:tc>
          <w:tcPr>
            <w:tcW w:w="2880" w:type="dxa"/>
          </w:tcPr>
          <w:p w14:paraId="32596EB8" w14:textId="77777777" w:rsidR="00495FE7" w:rsidRDefault="00000000">
            <w:r>
              <w:rPr>
                <w:sz w:val="20"/>
              </w:rPr>
              <w:t>a</w:t>
            </w:r>
          </w:p>
        </w:tc>
        <w:tc>
          <w:tcPr>
            <w:tcW w:w="2880" w:type="dxa"/>
          </w:tcPr>
          <w:p w14:paraId="2BF954E6" w14:textId="77777777" w:rsidR="00495FE7" w:rsidRDefault="00000000">
            <w:r>
              <w:rPr>
                <w:sz w:val="20"/>
              </w:rPr>
              <w:t>أ</w:t>
            </w:r>
          </w:p>
        </w:tc>
        <w:tc>
          <w:tcPr>
            <w:tcW w:w="2880" w:type="dxa"/>
          </w:tcPr>
          <w:p w14:paraId="173ABD0B" w14:textId="77777777" w:rsidR="00495FE7" w:rsidRDefault="00000000">
            <w:r>
              <w:rPr>
                <w:sz w:val="20"/>
              </w:rPr>
              <w:t>Alef</w:t>
            </w:r>
          </w:p>
        </w:tc>
      </w:tr>
      <w:tr w:rsidR="00495FE7" w14:paraId="595CBEEA" w14:textId="77777777">
        <w:trPr>
          <w:jc w:val="center"/>
        </w:trPr>
        <w:tc>
          <w:tcPr>
            <w:tcW w:w="2880" w:type="dxa"/>
          </w:tcPr>
          <w:p w14:paraId="32883BB6" w14:textId="77777777" w:rsidR="00495FE7" w:rsidRDefault="00000000">
            <w:r>
              <w:rPr>
                <w:sz w:val="20"/>
              </w:rPr>
              <w:t>b</w:t>
            </w:r>
          </w:p>
        </w:tc>
        <w:tc>
          <w:tcPr>
            <w:tcW w:w="2880" w:type="dxa"/>
          </w:tcPr>
          <w:p w14:paraId="2F677CAD" w14:textId="77777777" w:rsidR="00495FE7" w:rsidRDefault="00000000">
            <w:r>
              <w:rPr>
                <w:sz w:val="20"/>
              </w:rPr>
              <w:t>ب</w:t>
            </w:r>
          </w:p>
        </w:tc>
        <w:tc>
          <w:tcPr>
            <w:tcW w:w="2880" w:type="dxa"/>
          </w:tcPr>
          <w:p w14:paraId="3026BE3C" w14:textId="77777777" w:rsidR="00495FE7" w:rsidRDefault="00000000">
            <w:r>
              <w:rPr>
                <w:sz w:val="20"/>
              </w:rPr>
              <w:t>Ba</w:t>
            </w:r>
          </w:p>
        </w:tc>
      </w:tr>
      <w:tr w:rsidR="00495FE7" w14:paraId="2298E87C" w14:textId="77777777">
        <w:trPr>
          <w:jc w:val="center"/>
        </w:trPr>
        <w:tc>
          <w:tcPr>
            <w:tcW w:w="2880" w:type="dxa"/>
          </w:tcPr>
          <w:p w14:paraId="5614FCE9" w14:textId="77777777" w:rsidR="00495FE7" w:rsidRDefault="00000000">
            <w:r>
              <w:rPr>
                <w:sz w:val="20"/>
              </w:rPr>
              <w:t>g</w:t>
            </w:r>
          </w:p>
        </w:tc>
        <w:tc>
          <w:tcPr>
            <w:tcW w:w="2880" w:type="dxa"/>
          </w:tcPr>
          <w:p w14:paraId="7E3751AE" w14:textId="77777777" w:rsidR="00495FE7" w:rsidRDefault="00000000">
            <w:r>
              <w:rPr>
                <w:sz w:val="20"/>
              </w:rPr>
              <w:t>ج</w:t>
            </w:r>
          </w:p>
        </w:tc>
        <w:tc>
          <w:tcPr>
            <w:tcW w:w="2880" w:type="dxa"/>
          </w:tcPr>
          <w:p w14:paraId="2B4574A7" w14:textId="77777777" w:rsidR="00495FE7" w:rsidRDefault="00000000">
            <w:r>
              <w:rPr>
                <w:sz w:val="20"/>
              </w:rPr>
              <w:t>Jeem</w:t>
            </w:r>
          </w:p>
        </w:tc>
      </w:tr>
      <w:tr w:rsidR="00495FE7" w14:paraId="4256A6D4" w14:textId="77777777">
        <w:trPr>
          <w:jc w:val="center"/>
        </w:trPr>
        <w:tc>
          <w:tcPr>
            <w:tcW w:w="2880" w:type="dxa"/>
          </w:tcPr>
          <w:p w14:paraId="5F1BB144" w14:textId="77777777" w:rsidR="00495FE7" w:rsidRDefault="00000000">
            <w:r>
              <w:rPr>
                <w:sz w:val="20"/>
              </w:rPr>
              <w:t>d</w:t>
            </w:r>
          </w:p>
        </w:tc>
        <w:tc>
          <w:tcPr>
            <w:tcW w:w="2880" w:type="dxa"/>
          </w:tcPr>
          <w:p w14:paraId="446C5DD6" w14:textId="77777777" w:rsidR="00495FE7" w:rsidRDefault="00000000">
            <w:r>
              <w:rPr>
                <w:sz w:val="20"/>
              </w:rPr>
              <w:t>د</w:t>
            </w:r>
          </w:p>
        </w:tc>
        <w:tc>
          <w:tcPr>
            <w:tcW w:w="2880" w:type="dxa"/>
          </w:tcPr>
          <w:p w14:paraId="0C58B64F" w14:textId="77777777" w:rsidR="00495FE7" w:rsidRDefault="00000000">
            <w:r>
              <w:rPr>
                <w:sz w:val="20"/>
              </w:rPr>
              <w:t>Dal</w:t>
            </w:r>
          </w:p>
        </w:tc>
      </w:tr>
      <w:tr w:rsidR="00495FE7" w14:paraId="038E91CC" w14:textId="77777777">
        <w:trPr>
          <w:jc w:val="center"/>
        </w:trPr>
        <w:tc>
          <w:tcPr>
            <w:tcW w:w="2880" w:type="dxa"/>
          </w:tcPr>
          <w:p w14:paraId="114ADA5A" w14:textId="77777777" w:rsidR="00495FE7" w:rsidRDefault="00000000">
            <w:r>
              <w:rPr>
                <w:sz w:val="20"/>
              </w:rPr>
              <w:t>r</w:t>
            </w:r>
          </w:p>
        </w:tc>
        <w:tc>
          <w:tcPr>
            <w:tcW w:w="2880" w:type="dxa"/>
          </w:tcPr>
          <w:p w14:paraId="7FA75F2C" w14:textId="77777777" w:rsidR="00495FE7" w:rsidRDefault="00000000">
            <w:r>
              <w:rPr>
                <w:sz w:val="20"/>
              </w:rPr>
              <w:t>ر</w:t>
            </w:r>
          </w:p>
        </w:tc>
        <w:tc>
          <w:tcPr>
            <w:tcW w:w="2880" w:type="dxa"/>
          </w:tcPr>
          <w:p w14:paraId="52FB08D4" w14:textId="77777777" w:rsidR="00495FE7" w:rsidRDefault="00000000">
            <w:r>
              <w:rPr>
                <w:sz w:val="20"/>
              </w:rPr>
              <w:t>Ra</w:t>
            </w:r>
          </w:p>
        </w:tc>
      </w:tr>
      <w:tr w:rsidR="00495FE7" w14:paraId="788D585C" w14:textId="77777777">
        <w:trPr>
          <w:jc w:val="center"/>
        </w:trPr>
        <w:tc>
          <w:tcPr>
            <w:tcW w:w="2880" w:type="dxa"/>
          </w:tcPr>
          <w:p w14:paraId="0F7BFE5A" w14:textId="77777777" w:rsidR="00495FE7" w:rsidRDefault="00000000">
            <w:r>
              <w:rPr>
                <w:sz w:val="20"/>
              </w:rPr>
              <w:t>s</w:t>
            </w:r>
          </w:p>
        </w:tc>
        <w:tc>
          <w:tcPr>
            <w:tcW w:w="2880" w:type="dxa"/>
          </w:tcPr>
          <w:p w14:paraId="22D981DD" w14:textId="77777777" w:rsidR="00495FE7" w:rsidRDefault="00000000">
            <w:r>
              <w:rPr>
                <w:sz w:val="20"/>
              </w:rPr>
              <w:t>س</w:t>
            </w:r>
          </w:p>
        </w:tc>
        <w:tc>
          <w:tcPr>
            <w:tcW w:w="2880" w:type="dxa"/>
          </w:tcPr>
          <w:p w14:paraId="0D57B37C" w14:textId="77777777" w:rsidR="00495FE7" w:rsidRDefault="00000000">
            <w:r>
              <w:rPr>
                <w:sz w:val="20"/>
              </w:rPr>
              <w:t>Seen</w:t>
            </w:r>
          </w:p>
        </w:tc>
      </w:tr>
      <w:tr w:rsidR="00495FE7" w14:paraId="38946AA3" w14:textId="77777777">
        <w:trPr>
          <w:jc w:val="center"/>
        </w:trPr>
        <w:tc>
          <w:tcPr>
            <w:tcW w:w="2880" w:type="dxa"/>
          </w:tcPr>
          <w:p w14:paraId="6183CA17" w14:textId="77777777" w:rsidR="00495FE7" w:rsidRDefault="00000000">
            <w:r>
              <w:rPr>
                <w:sz w:val="20"/>
              </w:rPr>
              <w:t>ss</w:t>
            </w:r>
          </w:p>
        </w:tc>
        <w:tc>
          <w:tcPr>
            <w:tcW w:w="2880" w:type="dxa"/>
          </w:tcPr>
          <w:p w14:paraId="17ECBA30" w14:textId="77777777" w:rsidR="00495FE7" w:rsidRDefault="00000000">
            <w:r>
              <w:rPr>
                <w:sz w:val="20"/>
              </w:rPr>
              <w:t>ص</w:t>
            </w:r>
          </w:p>
        </w:tc>
        <w:tc>
          <w:tcPr>
            <w:tcW w:w="2880" w:type="dxa"/>
          </w:tcPr>
          <w:p w14:paraId="6FAF7124" w14:textId="77777777" w:rsidR="00495FE7" w:rsidRDefault="00000000">
            <w:r>
              <w:rPr>
                <w:sz w:val="20"/>
              </w:rPr>
              <w:t>Sad</w:t>
            </w:r>
          </w:p>
        </w:tc>
      </w:tr>
      <w:tr w:rsidR="00495FE7" w14:paraId="17B7140C" w14:textId="77777777">
        <w:trPr>
          <w:jc w:val="center"/>
        </w:trPr>
        <w:tc>
          <w:tcPr>
            <w:tcW w:w="2880" w:type="dxa"/>
          </w:tcPr>
          <w:p w14:paraId="30CBD318" w14:textId="77777777" w:rsidR="00495FE7" w:rsidRDefault="00000000">
            <w:r>
              <w:rPr>
                <w:sz w:val="20"/>
              </w:rPr>
              <w:t>tt</w:t>
            </w:r>
          </w:p>
        </w:tc>
        <w:tc>
          <w:tcPr>
            <w:tcW w:w="2880" w:type="dxa"/>
          </w:tcPr>
          <w:p w14:paraId="166E1E6E" w14:textId="77777777" w:rsidR="00495FE7" w:rsidRDefault="00000000">
            <w:r>
              <w:rPr>
                <w:sz w:val="20"/>
              </w:rPr>
              <w:t>ط</w:t>
            </w:r>
          </w:p>
        </w:tc>
        <w:tc>
          <w:tcPr>
            <w:tcW w:w="2880" w:type="dxa"/>
          </w:tcPr>
          <w:p w14:paraId="19922C38" w14:textId="77777777" w:rsidR="00495FE7" w:rsidRDefault="00000000">
            <w:r>
              <w:rPr>
                <w:sz w:val="20"/>
              </w:rPr>
              <w:t>Ta</w:t>
            </w:r>
          </w:p>
        </w:tc>
      </w:tr>
      <w:tr w:rsidR="00495FE7" w14:paraId="4CE78140" w14:textId="77777777">
        <w:trPr>
          <w:jc w:val="center"/>
        </w:trPr>
        <w:tc>
          <w:tcPr>
            <w:tcW w:w="2880" w:type="dxa"/>
          </w:tcPr>
          <w:p w14:paraId="6588D092" w14:textId="77777777" w:rsidR="00495FE7" w:rsidRDefault="00000000">
            <w:r>
              <w:rPr>
                <w:sz w:val="20"/>
              </w:rPr>
              <w:t>aa</w:t>
            </w:r>
          </w:p>
        </w:tc>
        <w:tc>
          <w:tcPr>
            <w:tcW w:w="2880" w:type="dxa"/>
          </w:tcPr>
          <w:p w14:paraId="4CB6646E" w14:textId="77777777" w:rsidR="00495FE7" w:rsidRDefault="00000000">
            <w:r>
              <w:rPr>
                <w:sz w:val="20"/>
              </w:rPr>
              <w:t>ع</w:t>
            </w:r>
          </w:p>
        </w:tc>
        <w:tc>
          <w:tcPr>
            <w:tcW w:w="2880" w:type="dxa"/>
          </w:tcPr>
          <w:p w14:paraId="0C379F50" w14:textId="77777777" w:rsidR="00495FE7" w:rsidRDefault="00000000">
            <w:r>
              <w:rPr>
                <w:sz w:val="20"/>
              </w:rPr>
              <w:t>Ain</w:t>
            </w:r>
          </w:p>
        </w:tc>
      </w:tr>
      <w:tr w:rsidR="00495FE7" w14:paraId="6C001CE3" w14:textId="77777777">
        <w:trPr>
          <w:jc w:val="center"/>
        </w:trPr>
        <w:tc>
          <w:tcPr>
            <w:tcW w:w="2880" w:type="dxa"/>
          </w:tcPr>
          <w:p w14:paraId="68564F23" w14:textId="77777777" w:rsidR="00495FE7" w:rsidRDefault="00000000">
            <w:r>
              <w:rPr>
                <w:sz w:val="20"/>
              </w:rPr>
              <w:t>f</w:t>
            </w:r>
          </w:p>
        </w:tc>
        <w:tc>
          <w:tcPr>
            <w:tcW w:w="2880" w:type="dxa"/>
          </w:tcPr>
          <w:p w14:paraId="5226D837" w14:textId="77777777" w:rsidR="00495FE7" w:rsidRDefault="00000000">
            <w:r>
              <w:rPr>
                <w:sz w:val="20"/>
              </w:rPr>
              <w:t>ف</w:t>
            </w:r>
          </w:p>
        </w:tc>
        <w:tc>
          <w:tcPr>
            <w:tcW w:w="2880" w:type="dxa"/>
          </w:tcPr>
          <w:p w14:paraId="3741A267" w14:textId="77777777" w:rsidR="00495FE7" w:rsidRDefault="00000000">
            <w:r>
              <w:rPr>
                <w:sz w:val="20"/>
              </w:rPr>
              <w:t>Fa</w:t>
            </w:r>
          </w:p>
        </w:tc>
      </w:tr>
      <w:tr w:rsidR="00495FE7" w14:paraId="4EBF8D1B" w14:textId="77777777">
        <w:trPr>
          <w:jc w:val="center"/>
        </w:trPr>
        <w:tc>
          <w:tcPr>
            <w:tcW w:w="2880" w:type="dxa"/>
          </w:tcPr>
          <w:p w14:paraId="5B6117A4" w14:textId="77777777" w:rsidR="00495FE7" w:rsidRDefault="00000000">
            <w:r>
              <w:rPr>
                <w:sz w:val="20"/>
              </w:rPr>
              <w:t>kk</w:t>
            </w:r>
          </w:p>
        </w:tc>
        <w:tc>
          <w:tcPr>
            <w:tcW w:w="2880" w:type="dxa"/>
          </w:tcPr>
          <w:p w14:paraId="36D4CD10" w14:textId="77777777" w:rsidR="00495FE7" w:rsidRDefault="00000000">
            <w:r>
              <w:rPr>
                <w:sz w:val="20"/>
              </w:rPr>
              <w:t>ق</w:t>
            </w:r>
          </w:p>
        </w:tc>
        <w:tc>
          <w:tcPr>
            <w:tcW w:w="2880" w:type="dxa"/>
          </w:tcPr>
          <w:p w14:paraId="1CCBBA87" w14:textId="77777777" w:rsidR="00495FE7" w:rsidRDefault="00000000">
            <w:r>
              <w:rPr>
                <w:sz w:val="20"/>
              </w:rPr>
              <w:t>Qaf</w:t>
            </w:r>
          </w:p>
        </w:tc>
      </w:tr>
      <w:tr w:rsidR="00495FE7" w14:paraId="1C0F1446" w14:textId="77777777">
        <w:trPr>
          <w:jc w:val="center"/>
        </w:trPr>
        <w:tc>
          <w:tcPr>
            <w:tcW w:w="2880" w:type="dxa"/>
          </w:tcPr>
          <w:p w14:paraId="25952A43" w14:textId="77777777" w:rsidR="00495FE7" w:rsidRDefault="00000000">
            <w:r>
              <w:rPr>
                <w:sz w:val="20"/>
              </w:rPr>
              <w:t>l</w:t>
            </w:r>
          </w:p>
        </w:tc>
        <w:tc>
          <w:tcPr>
            <w:tcW w:w="2880" w:type="dxa"/>
          </w:tcPr>
          <w:p w14:paraId="668323EE" w14:textId="77777777" w:rsidR="00495FE7" w:rsidRDefault="00000000">
            <w:r>
              <w:rPr>
                <w:sz w:val="20"/>
              </w:rPr>
              <w:t>ل</w:t>
            </w:r>
          </w:p>
        </w:tc>
        <w:tc>
          <w:tcPr>
            <w:tcW w:w="2880" w:type="dxa"/>
          </w:tcPr>
          <w:p w14:paraId="50064843" w14:textId="77777777" w:rsidR="00495FE7" w:rsidRDefault="00000000">
            <w:r>
              <w:rPr>
                <w:sz w:val="20"/>
              </w:rPr>
              <w:t>Lam</w:t>
            </w:r>
          </w:p>
        </w:tc>
      </w:tr>
      <w:tr w:rsidR="00495FE7" w14:paraId="4F1E9E1A" w14:textId="77777777">
        <w:trPr>
          <w:jc w:val="center"/>
        </w:trPr>
        <w:tc>
          <w:tcPr>
            <w:tcW w:w="2880" w:type="dxa"/>
          </w:tcPr>
          <w:p w14:paraId="0989846B" w14:textId="77777777" w:rsidR="00495FE7" w:rsidRDefault="00000000">
            <w:r>
              <w:rPr>
                <w:sz w:val="20"/>
              </w:rPr>
              <w:t>m</w:t>
            </w:r>
          </w:p>
        </w:tc>
        <w:tc>
          <w:tcPr>
            <w:tcW w:w="2880" w:type="dxa"/>
          </w:tcPr>
          <w:p w14:paraId="7BA9BF2E" w14:textId="77777777" w:rsidR="00495FE7" w:rsidRDefault="00000000">
            <w:r>
              <w:rPr>
                <w:sz w:val="20"/>
              </w:rPr>
              <w:t>م</w:t>
            </w:r>
          </w:p>
        </w:tc>
        <w:tc>
          <w:tcPr>
            <w:tcW w:w="2880" w:type="dxa"/>
          </w:tcPr>
          <w:p w14:paraId="3A183E66" w14:textId="77777777" w:rsidR="00495FE7" w:rsidRDefault="00000000">
            <w:r>
              <w:rPr>
                <w:sz w:val="20"/>
              </w:rPr>
              <w:t>Meem</w:t>
            </w:r>
          </w:p>
        </w:tc>
      </w:tr>
      <w:tr w:rsidR="00495FE7" w14:paraId="5AF72F85" w14:textId="77777777">
        <w:trPr>
          <w:jc w:val="center"/>
        </w:trPr>
        <w:tc>
          <w:tcPr>
            <w:tcW w:w="2880" w:type="dxa"/>
          </w:tcPr>
          <w:p w14:paraId="64A43D7C" w14:textId="77777777" w:rsidR="00495FE7" w:rsidRDefault="00000000">
            <w:r>
              <w:rPr>
                <w:sz w:val="20"/>
              </w:rPr>
              <w:t>n</w:t>
            </w:r>
          </w:p>
        </w:tc>
        <w:tc>
          <w:tcPr>
            <w:tcW w:w="2880" w:type="dxa"/>
          </w:tcPr>
          <w:p w14:paraId="0BD7A96C" w14:textId="77777777" w:rsidR="00495FE7" w:rsidRDefault="00000000">
            <w:r>
              <w:rPr>
                <w:sz w:val="20"/>
              </w:rPr>
              <w:t>ن</w:t>
            </w:r>
          </w:p>
        </w:tc>
        <w:tc>
          <w:tcPr>
            <w:tcW w:w="2880" w:type="dxa"/>
          </w:tcPr>
          <w:p w14:paraId="6B8B52DF" w14:textId="77777777" w:rsidR="00495FE7" w:rsidRDefault="00000000">
            <w:r>
              <w:rPr>
                <w:sz w:val="20"/>
              </w:rPr>
              <w:t>Noon</w:t>
            </w:r>
          </w:p>
        </w:tc>
      </w:tr>
      <w:tr w:rsidR="00495FE7" w14:paraId="507C41C2" w14:textId="77777777">
        <w:trPr>
          <w:jc w:val="center"/>
        </w:trPr>
        <w:tc>
          <w:tcPr>
            <w:tcW w:w="2880" w:type="dxa"/>
          </w:tcPr>
          <w:p w14:paraId="57E6DA8E" w14:textId="77777777" w:rsidR="00495FE7" w:rsidRDefault="00000000">
            <w:r>
              <w:rPr>
                <w:sz w:val="20"/>
              </w:rPr>
              <w:t>00</w:t>
            </w:r>
          </w:p>
        </w:tc>
        <w:tc>
          <w:tcPr>
            <w:tcW w:w="2880" w:type="dxa"/>
          </w:tcPr>
          <w:p w14:paraId="4E5B603D" w14:textId="77777777" w:rsidR="00495FE7" w:rsidRDefault="00000000">
            <w:r>
              <w:rPr>
                <w:sz w:val="20"/>
              </w:rPr>
              <w:t>ه</w:t>
            </w:r>
          </w:p>
        </w:tc>
        <w:tc>
          <w:tcPr>
            <w:tcW w:w="2880" w:type="dxa"/>
          </w:tcPr>
          <w:p w14:paraId="2287D828" w14:textId="77777777" w:rsidR="00495FE7" w:rsidRDefault="00000000">
            <w:r>
              <w:rPr>
                <w:sz w:val="20"/>
              </w:rPr>
              <w:t>Ha</w:t>
            </w:r>
          </w:p>
        </w:tc>
      </w:tr>
      <w:tr w:rsidR="00495FE7" w14:paraId="7104184D" w14:textId="77777777">
        <w:trPr>
          <w:jc w:val="center"/>
        </w:trPr>
        <w:tc>
          <w:tcPr>
            <w:tcW w:w="2880" w:type="dxa"/>
          </w:tcPr>
          <w:p w14:paraId="49F39767" w14:textId="77777777" w:rsidR="00495FE7" w:rsidRDefault="00000000">
            <w:r>
              <w:rPr>
                <w:sz w:val="20"/>
              </w:rPr>
              <w:t>w</w:t>
            </w:r>
          </w:p>
        </w:tc>
        <w:tc>
          <w:tcPr>
            <w:tcW w:w="2880" w:type="dxa"/>
          </w:tcPr>
          <w:p w14:paraId="210421C9" w14:textId="77777777" w:rsidR="00495FE7" w:rsidRDefault="00000000">
            <w:r>
              <w:rPr>
                <w:sz w:val="20"/>
              </w:rPr>
              <w:t>و</w:t>
            </w:r>
          </w:p>
        </w:tc>
        <w:tc>
          <w:tcPr>
            <w:tcW w:w="2880" w:type="dxa"/>
          </w:tcPr>
          <w:p w14:paraId="3690EDEB" w14:textId="77777777" w:rsidR="00495FE7" w:rsidRDefault="00000000">
            <w:r>
              <w:rPr>
                <w:sz w:val="20"/>
              </w:rPr>
              <w:t>Waw</w:t>
            </w:r>
          </w:p>
        </w:tc>
      </w:tr>
      <w:tr w:rsidR="00495FE7" w14:paraId="4193D77C" w14:textId="77777777">
        <w:trPr>
          <w:jc w:val="center"/>
        </w:trPr>
        <w:tc>
          <w:tcPr>
            <w:tcW w:w="2880" w:type="dxa"/>
          </w:tcPr>
          <w:p w14:paraId="45252A33" w14:textId="77777777" w:rsidR="00495FE7" w:rsidRDefault="00000000">
            <w:r>
              <w:rPr>
                <w:sz w:val="20"/>
              </w:rPr>
              <w:t>y</w:t>
            </w:r>
          </w:p>
        </w:tc>
        <w:tc>
          <w:tcPr>
            <w:tcW w:w="2880" w:type="dxa"/>
          </w:tcPr>
          <w:p w14:paraId="3DD0B37B" w14:textId="77777777" w:rsidR="00495FE7" w:rsidRDefault="00000000">
            <w:r>
              <w:rPr>
                <w:sz w:val="20"/>
              </w:rPr>
              <w:t>ى</w:t>
            </w:r>
          </w:p>
        </w:tc>
        <w:tc>
          <w:tcPr>
            <w:tcW w:w="2880" w:type="dxa"/>
          </w:tcPr>
          <w:p w14:paraId="0A823E11" w14:textId="77777777" w:rsidR="00495FE7" w:rsidRDefault="00000000">
            <w:r>
              <w:rPr>
                <w:sz w:val="20"/>
              </w:rPr>
              <w:t>Ya</w:t>
            </w:r>
          </w:p>
        </w:tc>
      </w:tr>
    </w:tbl>
    <w:p w14:paraId="5FBE8A8F" w14:textId="77777777" w:rsidR="00495FE7" w:rsidRDefault="00495FE7"/>
    <w:p w14:paraId="2BD679F9" w14:textId="77777777" w:rsidR="00495FE7" w:rsidRDefault="00000000">
      <w:r>
        <w:rPr>
          <w:b/>
        </w:rPr>
        <w:t>Arabic-Indic Numerals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5FE7" w14:paraId="54E6AA50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5E12201E" w14:textId="77777777" w:rsidR="00495FE7" w:rsidRDefault="00000000">
            <w:r>
              <w:rPr>
                <w:b/>
                <w:sz w:val="20"/>
              </w:rPr>
              <w:lastRenderedPageBreak/>
              <w:t>Class</w:t>
            </w:r>
          </w:p>
        </w:tc>
        <w:tc>
          <w:tcPr>
            <w:tcW w:w="2880" w:type="dxa"/>
            <w:shd w:val="clear" w:color="auto" w:fill="D9E2F3"/>
          </w:tcPr>
          <w:p w14:paraId="786716DB" w14:textId="77777777" w:rsidR="00495FE7" w:rsidRDefault="00000000">
            <w:r>
              <w:rPr>
                <w:b/>
                <w:sz w:val="20"/>
              </w:rPr>
              <w:t>Arabic</w:t>
            </w:r>
          </w:p>
        </w:tc>
        <w:tc>
          <w:tcPr>
            <w:tcW w:w="2880" w:type="dxa"/>
            <w:shd w:val="clear" w:color="auto" w:fill="D9E2F3"/>
          </w:tcPr>
          <w:p w14:paraId="25E4C858" w14:textId="77777777" w:rsidR="00495FE7" w:rsidRDefault="00000000">
            <w:r>
              <w:rPr>
                <w:b/>
                <w:sz w:val="20"/>
              </w:rPr>
              <w:t>Western</w:t>
            </w:r>
          </w:p>
        </w:tc>
      </w:tr>
      <w:tr w:rsidR="00495FE7" w14:paraId="34C1A0CC" w14:textId="77777777">
        <w:trPr>
          <w:jc w:val="center"/>
        </w:trPr>
        <w:tc>
          <w:tcPr>
            <w:tcW w:w="2880" w:type="dxa"/>
          </w:tcPr>
          <w:p w14:paraId="3020B0CE" w14:textId="77777777" w:rsidR="00495FE7" w:rsidRDefault="00000000"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712B9E55" w14:textId="77777777" w:rsidR="00495FE7" w:rsidRDefault="00000000">
            <w:r>
              <w:rPr>
                <w:sz w:val="20"/>
              </w:rPr>
              <w:t>٠</w:t>
            </w:r>
          </w:p>
        </w:tc>
        <w:tc>
          <w:tcPr>
            <w:tcW w:w="2880" w:type="dxa"/>
          </w:tcPr>
          <w:p w14:paraId="3166185E" w14:textId="77777777" w:rsidR="00495FE7" w:rsidRDefault="00000000">
            <w:r>
              <w:rPr>
                <w:sz w:val="20"/>
              </w:rPr>
              <w:t>0</w:t>
            </w:r>
          </w:p>
        </w:tc>
      </w:tr>
      <w:tr w:rsidR="00495FE7" w14:paraId="56D492D4" w14:textId="77777777">
        <w:trPr>
          <w:jc w:val="center"/>
        </w:trPr>
        <w:tc>
          <w:tcPr>
            <w:tcW w:w="2880" w:type="dxa"/>
          </w:tcPr>
          <w:p w14:paraId="03427300" w14:textId="77777777" w:rsidR="00495FE7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27428604" w14:textId="77777777" w:rsidR="00495FE7" w:rsidRDefault="00000000">
            <w:r>
              <w:rPr>
                <w:sz w:val="20"/>
              </w:rPr>
              <w:t>١</w:t>
            </w:r>
          </w:p>
        </w:tc>
        <w:tc>
          <w:tcPr>
            <w:tcW w:w="2880" w:type="dxa"/>
          </w:tcPr>
          <w:p w14:paraId="3E1C1814" w14:textId="77777777" w:rsidR="00495FE7" w:rsidRDefault="00000000">
            <w:r>
              <w:rPr>
                <w:sz w:val="20"/>
              </w:rPr>
              <w:t>1</w:t>
            </w:r>
          </w:p>
        </w:tc>
      </w:tr>
      <w:tr w:rsidR="00495FE7" w14:paraId="5B93FC3A" w14:textId="77777777">
        <w:trPr>
          <w:jc w:val="center"/>
        </w:trPr>
        <w:tc>
          <w:tcPr>
            <w:tcW w:w="2880" w:type="dxa"/>
          </w:tcPr>
          <w:p w14:paraId="3411A782" w14:textId="77777777" w:rsidR="00495FE7" w:rsidRDefault="0000000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2453ED8F" w14:textId="77777777" w:rsidR="00495FE7" w:rsidRDefault="00000000">
            <w:r>
              <w:rPr>
                <w:sz w:val="20"/>
              </w:rPr>
              <w:t>٢</w:t>
            </w:r>
          </w:p>
        </w:tc>
        <w:tc>
          <w:tcPr>
            <w:tcW w:w="2880" w:type="dxa"/>
          </w:tcPr>
          <w:p w14:paraId="42CD5DCB" w14:textId="77777777" w:rsidR="00495FE7" w:rsidRDefault="00000000">
            <w:r>
              <w:rPr>
                <w:sz w:val="20"/>
              </w:rPr>
              <w:t>2</w:t>
            </w:r>
          </w:p>
        </w:tc>
      </w:tr>
      <w:tr w:rsidR="00495FE7" w14:paraId="4BE473C1" w14:textId="77777777">
        <w:trPr>
          <w:jc w:val="center"/>
        </w:trPr>
        <w:tc>
          <w:tcPr>
            <w:tcW w:w="2880" w:type="dxa"/>
          </w:tcPr>
          <w:p w14:paraId="574021D9" w14:textId="77777777" w:rsidR="00495FE7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525F676F" w14:textId="77777777" w:rsidR="00495FE7" w:rsidRDefault="00000000">
            <w:r>
              <w:rPr>
                <w:sz w:val="20"/>
              </w:rPr>
              <w:t>٣</w:t>
            </w:r>
          </w:p>
        </w:tc>
        <w:tc>
          <w:tcPr>
            <w:tcW w:w="2880" w:type="dxa"/>
          </w:tcPr>
          <w:p w14:paraId="310FF2DA" w14:textId="77777777" w:rsidR="00495FE7" w:rsidRDefault="00000000">
            <w:r>
              <w:rPr>
                <w:sz w:val="20"/>
              </w:rPr>
              <w:t>3</w:t>
            </w:r>
          </w:p>
        </w:tc>
      </w:tr>
      <w:tr w:rsidR="00495FE7" w14:paraId="5DB4944A" w14:textId="77777777">
        <w:trPr>
          <w:jc w:val="center"/>
        </w:trPr>
        <w:tc>
          <w:tcPr>
            <w:tcW w:w="2880" w:type="dxa"/>
          </w:tcPr>
          <w:p w14:paraId="163995CC" w14:textId="77777777" w:rsidR="00495FE7" w:rsidRDefault="00000000"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3A346F0D" w14:textId="77777777" w:rsidR="00495FE7" w:rsidRDefault="00000000">
            <w:r>
              <w:rPr>
                <w:sz w:val="20"/>
              </w:rPr>
              <w:t>٤</w:t>
            </w:r>
          </w:p>
        </w:tc>
        <w:tc>
          <w:tcPr>
            <w:tcW w:w="2880" w:type="dxa"/>
          </w:tcPr>
          <w:p w14:paraId="08952B8E" w14:textId="77777777" w:rsidR="00495FE7" w:rsidRDefault="00000000">
            <w:r>
              <w:rPr>
                <w:sz w:val="20"/>
              </w:rPr>
              <w:t>4</w:t>
            </w:r>
          </w:p>
        </w:tc>
      </w:tr>
      <w:tr w:rsidR="00495FE7" w14:paraId="1661BE5A" w14:textId="77777777">
        <w:trPr>
          <w:jc w:val="center"/>
        </w:trPr>
        <w:tc>
          <w:tcPr>
            <w:tcW w:w="2880" w:type="dxa"/>
          </w:tcPr>
          <w:p w14:paraId="73A9D371" w14:textId="77777777" w:rsidR="00495FE7" w:rsidRDefault="00000000"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552179DB" w14:textId="77777777" w:rsidR="00495FE7" w:rsidRDefault="00000000">
            <w:r>
              <w:rPr>
                <w:sz w:val="20"/>
              </w:rPr>
              <w:t>٥</w:t>
            </w:r>
          </w:p>
        </w:tc>
        <w:tc>
          <w:tcPr>
            <w:tcW w:w="2880" w:type="dxa"/>
          </w:tcPr>
          <w:p w14:paraId="004C9E4E" w14:textId="77777777" w:rsidR="00495FE7" w:rsidRDefault="00000000">
            <w:r>
              <w:rPr>
                <w:sz w:val="20"/>
              </w:rPr>
              <w:t>5</w:t>
            </w:r>
          </w:p>
        </w:tc>
      </w:tr>
      <w:tr w:rsidR="00495FE7" w14:paraId="037A928F" w14:textId="77777777">
        <w:trPr>
          <w:jc w:val="center"/>
        </w:trPr>
        <w:tc>
          <w:tcPr>
            <w:tcW w:w="2880" w:type="dxa"/>
          </w:tcPr>
          <w:p w14:paraId="3ED03606" w14:textId="77777777" w:rsidR="00495FE7" w:rsidRDefault="00000000"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54B55648" w14:textId="77777777" w:rsidR="00495FE7" w:rsidRDefault="00000000">
            <w:r>
              <w:rPr>
                <w:sz w:val="20"/>
              </w:rPr>
              <w:t>٦</w:t>
            </w:r>
          </w:p>
        </w:tc>
        <w:tc>
          <w:tcPr>
            <w:tcW w:w="2880" w:type="dxa"/>
          </w:tcPr>
          <w:p w14:paraId="4BBBECDC" w14:textId="77777777" w:rsidR="00495FE7" w:rsidRDefault="00000000">
            <w:r>
              <w:rPr>
                <w:sz w:val="20"/>
              </w:rPr>
              <w:t>6</w:t>
            </w:r>
          </w:p>
        </w:tc>
      </w:tr>
      <w:tr w:rsidR="00495FE7" w14:paraId="50815783" w14:textId="77777777">
        <w:trPr>
          <w:jc w:val="center"/>
        </w:trPr>
        <w:tc>
          <w:tcPr>
            <w:tcW w:w="2880" w:type="dxa"/>
          </w:tcPr>
          <w:p w14:paraId="10553B3D" w14:textId="77777777" w:rsidR="00495FE7" w:rsidRDefault="00000000">
            <w:r>
              <w:rPr>
                <w:sz w:val="20"/>
              </w:rPr>
              <w:t>7</w:t>
            </w:r>
          </w:p>
        </w:tc>
        <w:tc>
          <w:tcPr>
            <w:tcW w:w="2880" w:type="dxa"/>
          </w:tcPr>
          <w:p w14:paraId="30CE4AFC" w14:textId="77777777" w:rsidR="00495FE7" w:rsidRDefault="00000000">
            <w:r>
              <w:rPr>
                <w:sz w:val="20"/>
              </w:rPr>
              <w:t>٧</w:t>
            </w:r>
          </w:p>
        </w:tc>
        <w:tc>
          <w:tcPr>
            <w:tcW w:w="2880" w:type="dxa"/>
          </w:tcPr>
          <w:p w14:paraId="751F6562" w14:textId="77777777" w:rsidR="00495FE7" w:rsidRDefault="00000000">
            <w:r>
              <w:rPr>
                <w:sz w:val="20"/>
              </w:rPr>
              <w:t>7</w:t>
            </w:r>
          </w:p>
        </w:tc>
      </w:tr>
      <w:tr w:rsidR="00495FE7" w14:paraId="060B3754" w14:textId="77777777">
        <w:trPr>
          <w:jc w:val="center"/>
        </w:trPr>
        <w:tc>
          <w:tcPr>
            <w:tcW w:w="2880" w:type="dxa"/>
          </w:tcPr>
          <w:p w14:paraId="0D07209F" w14:textId="77777777" w:rsidR="00495FE7" w:rsidRDefault="00000000">
            <w:r>
              <w:rPr>
                <w:sz w:val="20"/>
              </w:rPr>
              <w:t>8</w:t>
            </w:r>
          </w:p>
        </w:tc>
        <w:tc>
          <w:tcPr>
            <w:tcW w:w="2880" w:type="dxa"/>
          </w:tcPr>
          <w:p w14:paraId="657B3A0B" w14:textId="77777777" w:rsidR="00495FE7" w:rsidRDefault="00000000">
            <w:r>
              <w:rPr>
                <w:sz w:val="20"/>
              </w:rPr>
              <w:t>٨</w:t>
            </w:r>
          </w:p>
        </w:tc>
        <w:tc>
          <w:tcPr>
            <w:tcW w:w="2880" w:type="dxa"/>
          </w:tcPr>
          <w:p w14:paraId="436EA05F" w14:textId="77777777" w:rsidR="00495FE7" w:rsidRDefault="00000000">
            <w:r>
              <w:rPr>
                <w:sz w:val="20"/>
              </w:rPr>
              <w:t>8</w:t>
            </w:r>
          </w:p>
        </w:tc>
      </w:tr>
      <w:tr w:rsidR="00495FE7" w14:paraId="50C4D3F8" w14:textId="77777777">
        <w:trPr>
          <w:jc w:val="center"/>
        </w:trPr>
        <w:tc>
          <w:tcPr>
            <w:tcW w:w="2880" w:type="dxa"/>
          </w:tcPr>
          <w:p w14:paraId="77564AAF" w14:textId="77777777" w:rsidR="00495FE7" w:rsidRDefault="00000000">
            <w:r>
              <w:rPr>
                <w:sz w:val="20"/>
              </w:rPr>
              <w:t>9</w:t>
            </w:r>
          </w:p>
        </w:tc>
        <w:tc>
          <w:tcPr>
            <w:tcW w:w="2880" w:type="dxa"/>
          </w:tcPr>
          <w:p w14:paraId="447C0C1E" w14:textId="77777777" w:rsidR="00495FE7" w:rsidRDefault="00000000">
            <w:r>
              <w:rPr>
                <w:sz w:val="20"/>
              </w:rPr>
              <w:t>٩</w:t>
            </w:r>
          </w:p>
        </w:tc>
        <w:tc>
          <w:tcPr>
            <w:tcW w:w="2880" w:type="dxa"/>
          </w:tcPr>
          <w:p w14:paraId="65E9ADFE" w14:textId="77777777" w:rsidR="00495FE7" w:rsidRDefault="00000000">
            <w:r>
              <w:rPr>
                <w:sz w:val="20"/>
              </w:rPr>
              <w:t>9</w:t>
            </w:r>
          </w:p>
        </w:tc>
      </w:tr>
    </w:tbl>
    <w:p w14:paraId="2A04C41C" w14:textId="77777777" w:rsidR="00495FE7" w:rsidRDefault="00495FE7"/>
    <w:p w14:paraId="13E4390C" w14:textId="77777777" w:rsidR="00495FE7" w:rsidRDefault="00000000">
      <w:pPr>
        <w:pStyle w:val="Heading3"/>
      </w:pPr>
      <w:r>
        <w:t>Character Extraction Process</w:t>
      </w:r>
    </w:p>
    <w:p w14:paraId="356D30CA" w14:textId="77777777" w:rsidR="00495FE7" w:rsidRDefault="00000000">
      <w:pPr>
        <w:pStyle w:val="ListNumber"/>
      </w:pPr>
      <w:r>
        <w:t>Crop license plate region from detection model</w:t>
      </w:r>
    </w:p>
    <w:p w14:paraId="38F58E66" w14:textId="77777777" w:rsidR="00495FE7" w:rsidRDefault="00000000">
      <w:pPr>
        <w:pStyle w:val="ListNumber"/>
      </w:pPr>
      <w:r>
        <w:t>Resize to 640×640 for OCR model input</w:t>
      </w:r>
    </w:p>
    <w:p w14:paraId="3F64B0CD" w14:textId="77777777" w:rsidR="00495FE7" w:rsidRDefault="00000000">
      <w:pPr>
        <w:pStyle w:val="ListNumber"/>
      </w:pPr>
      <w:r>
        <w:t>Detect individual character bounding boxes</w:t>
      </w:r>
    </w:p>
    <w:p w14:paraId="14DF88D5" w14:textId="77777777" w:rsidR="00495FE7" w:rsidRDefault="00000000">
      <w:pPr>
        <w:pStyle w:val="ListNumber"/>
      </w:pPr>
      <w:r>
        <w:t>Sort characters right-to-left (Arabic reading direction)</w:t>
      </w:r>
    </w:p>
    <w:p w14:paraId="5E911D7B" w14:textId="77777777" w:rsidR="00495FE7" w:rsidRDefault="00000000">
      <w:pPr>
        <w:pStyle w:val="ListNumber"/>
      </w:pPr>
      <w:r>
        <w:t>Map Latin predictions to Arabic Unicode</w:t>
      </w:r>
    </w:p>
    <w:p w14:paraId="0024EA2E" w14:textId="77777777" w:rsidR="00495FE7" w:rsidRDefault="00000000">
      <w:pPr>
        <w:pStyle w:val="ListNumber"/>
      </w:pPr>
      <w:r>
        <w:t>Validate 6-7 character Egyptian plate format</w:t>
      </w:r>
    </w:p>
    <w:p w14:paraId="233888CE" w14:textId="77777777" w:rsidR="00495FE7" w:rsidRDefault="00000000">
      <w:r>
        <w:t>Egyptian plates follow a standard format with letters on the left side and numbers on the right side.</w:t>
      </w:r>
    </w:p>
    <w:p w14:paraId="4AE5131D" w14:textId="77777777" w:rsidR="00495FE7" w:rsidRDefault="00495FE7">
      <w:pPr>
        <w:pBdr>
          <w:bottom w:val="single" w:sz="6" w:space="1" w:color="999999"/>
        </w:pBdr>
        <w:spacing w:before="120" w:after="120"/>
      </w:pPr>
    </w:p>
    <w:p w14:paraId="511B2450" w14:textId="77777777" w:rsidR="00495FE7" w:rsidRDefault="00000000">
      <w:pPr>
        <w:pStyle w:val="Heading2"/>
      </w:pPr>
      <w:r>
        <w:t>Backend API (FastAPI)</w:t>
      </w:r>
    </w:p>
    <w:p w14:paraId="194CF6AB" w14:textId="77777777" w:rsidR="00495FE7" w:rsidRDefault="00000000">
      <w:pPr>
        <w:pStyle w:val="Heading3"/>
      </w:pPr>
      <w:r>
        <w:t>Architecture</w:t>
      </w:r>
    </w:p>
    <w:p w14:paraId="389FBD49" w14:textId="77777777" w:rsidR="00495FE7" w:rsidRDefault="00000000">
      <w:r>
        <w:t>The backend is built with FastAPI, a modern Python web framework. It handles image processing, license plate recognition, database storage, and serves data to the dashboard.</w:t>
      </w:r>
    </w:p>
    <w:p w14:paraId="632D7814" w14:textId="77777777" w:rsidR="00495FE7" w:rsidRDefault="00000000">
      <w:r>
        <w:rPr>
          <w:b/>
        </w:rPr>
        <w:t>Production URL</w:t>
      </w:r>
      <w:r>
        <w:t xml:space="preserve">: </w:t>
      </w:r>
      <w:bookmarkStart w:id="0" w:name="_Hlk217683931"/>
      <w:r>
        <w:rPr>
          <w:rFonts w:ascii="Courier New" w:hAnsi="Courier New"/>
          <w:sz w:val="20"/>
        </w:rPr>
        <w:t>https://robotics-egyptian-lpr-production.up.railway.app</w:t>
      </w:r>
      <w:bookmarkEnd w:id="0"/>
    </w:p>
    <w:p w14:paraId="626479F2" w14:textId="77777777" w:rsidR="00495FE7" w:rsidRDefault="00000000">
      <w:pPr>
        <w:pStyle w:val="Heading3"/>
      </w:pPr>
      <w:r>
        <w:t>Core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95FE7" w14:paraId="3CEE810E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43A71B38" w14:textId="77777777" w:rsidR="00495FE7" w:rsidRDefault="00000000">
            <w:r>
              <w:rPr>
                <w:b/>
                <w:sz w:val="20"/>
              </w:rPr>
              <w:t>Component</w:t>
            </w:r>
          </w:p>
        </w:tc>
        <w:tc>
          <w:tcPr>
            <w:tcW w:w="4320" w:type="dxa"/>
            <w:shd w:val="clear" w:color="auto" w:fill="D9E2F3"/>
          </w:tcPr>
          <w:p w14:paraId="7CCC192B" w14:textId="77777777" w:rsidR="00495FE7" w:rsidRDefault="00000000">
            <w:r>
              <w:rPr>
                <w:b/>
                <w:sz w:val="20"/>
              </w:rPr>
              <w:t>Responsibility</w:t>
            </w:r>
          </w:p>
        </w:tc>
      </w:tr>
      <w:tr w:rsidR="00495FE7" w14:paraId="661F961B" w14:textId="77777777">
        <w:trPr>
          <w:jc w:val="center"/>
        </w:trPr>
        <w:tc>
          <w:tcPr>
            <w:tcW w:w="4320" w:type="dxa"/>
          </w:tcPr>
          <w:p w14:paraId="24D9C849" w14:textId="77777777" w:rsidR="00495FE7" w:rsidRDefault="00000000">
            <w:r>
              <w:rPr>
                <w:sz w:val="20"/>
              </w:rPr>
              <w:t>FastAPI App</w:t>
            </w:r>
          </w:p>
        </w:tc>
        <w:tc>
          <w:tcPr>
            <w:tcW w:w="4320" w:type="dxa"/>
          </w:tcPr>
          <w:p w14:paraId="51E555F6" w14:textId="77777777" w:rsidR="00495FE7" w:rsidRDefault="00000000">
            <w:r>
              <w:rPr>
                <w:sz w:val="20"/>
              </w:rPr>
              <w:t>HTTP request handling, routing</w:t>
            </w:r>
          </w:p>
        </w:tc>
      </w:tr>
      <w:tr w:rsidR="00495FE7" w14:paraId="170AD6F6" w14:textId="77777777">
        <w:trPr>
          <w:jc w:val="center"/>
        </w:trPr>
        <w:tc>
          <w:tcPr>
            <w:tcW w:w="4320" w:type="dxa"/>
          </w:tcPr>
          <w:p w14:paraId="64CE7E8C" w14:textId="77777777" w:rsidR="00495FE7" w:rsidRDefault="00000000">
            <w:r>
              <w:rPr>
                <w:sz w:val="20"/>
              </w:rPr>
              <w:t>LPR Service</w:t>
            </w:r>
          </w:p>
        </w:tc>
        <w:tc>
          <w:tcPr>
            <w:tcW w:w="4320" w:type="dxa"/>
          </w:tcPr>
          <w:p w14:paraId="60D99A8C" w14:textId="77777777" w:rsidR="00495FE7" w:rsidRDefault="00000000">
            <w:r>
              <w:rPr>
                <w:sz w:val="20"/>
              </w:rPr>
              <w:t>License plate detection and OCR</w:t>
            </w:r>
          </w:p>
        </w:tc>
      </w:tr>
      <w:tr w:rsidR="00495FE7" w14:paraId="29D7F119" w14:textId="77777777">
        <w:trPr>
          <w:jc w:val="center"/>
        </w:trPr>
        <w:tc>
          <w:tcPr>
            <w:tcW w:w="4320" w:type="dxa"/>
          </w:tcPr>
          <w:p w14:paraId="15E556A3" w14:textId="77777777" w:rsidR="00495FE7" w:rsidRDefault="00000000">
            <w:r>
              <w:rPr>
                <w:sz w:val="20"/>
              </w:rPr>
              <w:t>Database Module</w:t>
            </w:r>
          </w:p>
        </w:tc>
        <w:tc>
          <w:tcPr>
            <w:tcW w:w="4320" w:type="dxa"/>
          </w:tcPr>
          <w:p w14:paraId="1A3978B1" w14:textId="77777777" w:rsidR="00495FE7" w:rsidRDefault="00000000">
            <w:r>
              <w:rPr>
                <w:sz w:val="20"/>
              </w:rPr>
              <w:t>PostgreSQL async operations</w:t>
            </w:r>
          </w:p>
        </w:tc>
      </w:tr>
      <w:tr w:rsidR="00495FE7" w14:paraId="60E7C13E" w14:textId="77777777">
        <w:trPr>
          <w:jc w:val="center"/>
        </w:trPr>
        <w:tc>
          <w:tcPr>
            <w:tcW w:w="4320" w:type="dxa"/>
          </w:tcPr>
          <w:p w14:paraId="5C491AE8" w14:textId="77777777" w:rsidR="00495FE7" w:rsidRDefault="00000000">
            <w:r>
              <w:rPr>
                <w:sz w:val="20"/>
              </w:rPr>
              <w:t>Cloudinary Helper</w:t>
            </w:r>
          </w:p>
        </w:tc>
        <w:tc>
          <w:tcPr>
            <w:tcW w:w="4320" w:type="dxa"/>
          </w:tcPr>
          <w:p w14:paraId="7B9A136A" w14:textId="77777777" w:rsidR="00495FE7" w:rsidRDefault="00000000">
            <w:r>
              <w:rPr>
                <w:sz w:val="20"/>
              </w:rPr>
              <w:t>Image upload to CDN</w:t>
            </w:r>
          </w:p>
        </w:tc>
      </w:tr>
    </w:tbl>
    <w:p w14:paraId="35ED4B67" w14:textId="77777777" w:rsidR="00495FE7" w:rsidRDefault="00495FE7"/>
    <w:p w14:paraId="6B728D20" w14:textId="77777777" w:rsidR="00495FE7" w:rsidRDefault="00000000">
      <w:pPr>
        <w:pStyle w:val="Heading3"/>
      </w:pPr>
      <w:r>
        <w:t>Detection Pipeline</w:t>
      </w:r>
    </w:p>
    <w:p w14:paraId="249CF53F" w14:textId="77777777" w:rsidR="00495FE7" w:rsidRDefault="00000000">
      <w:r>
        <w:t>The backend processes images through a three-stage pipeline:</w:t>
      </w:r>
    </w:p>
    <w:p w14:paraId="347925AA" w14:textId="77777777" w:rsidR="00495FE7" w:rsidRDefault="00000000">
      <w:pPr>
        <w:spacing w:before="80" w:after="80"/>
        <w:ind w:left="288"/>
      </w:pPr>
      <w:r>
        <w:rPr>
          <w:rFonts w:ascii="Courier New" w:hAnsi="Courier New"/>
          <w:sz w:val="18"/>
        </w:rPr>
        <w:t>Image → Plate Detection → Crop &amp; Resize → Arabic OCR → Result</w:t>
      </w:r>
    </w:p>
    <w:p w14:paraId="26A6B1F1" w14:textId="77777777" w:rsidR="00495FE7" w:rsidRDefault="00000000">
      <w:r>
        <w:rPr>
          <w:b/>
        </w:rPr>
        <w:t>Stage 1: Plate Detection</w:t>
      </w:r>
    </w:p>
    <w:p w14:paraId="64053374" w14:textId="77777777" w:rsidR="00495FE7" w:rsidRDefault="00000000">
      <w:pPr>
        <w:pStyle w:val="ListBullet"/>
      </w:pPr>
      <w:r>
        <w:t>YOLOv10 model detects plate bounding box</w:t>
      </w:r>
    </w:p>
    <w:p w14:paraId="3693DF3A" w14:textId="77777777" w:rsidR="00495FE7" w:rsidRDefault="00000000">
      <w:pPr>
        <w:pStyle w:val="ListBullet"/>
      </w:pPr>
      <w:r>
        <w:lastRenderedPageBreak/>
        <w:t>Model: yolov10_license_plate_detection.pt</w:t>
      </w:r>
    </w:p>
    <w:p w14:paraId="61E79819" w14:textId="77777777" w:rsidR="00495FE7" w:rsidRDefault="00000000">
      <w:r>
        <w:rPr>
          <w:b/>
        </w:rPr>
        <w:t>Stage 2: Crop &amp; Preprocess</w:t>
      </w:r>
    </w:p>
    <w:p w14:paraId="0CC2E3BB" w14:textId="77777777" w:rsidR="00495FE7" w:rsidRDefault="00000000">
      <w:pPr>
        <w:pStyle w:val="ListBullet"/>
      </w:pPr>
      <w:r>
        <w:t>Extract plate region from image</w:t>
      </w:r>
    </w:p>
    <w:p w14:paraId="2BA73EF2" w14:textId="77777777" w:rsidR="00495FE7" w:rsidRDefault="00000000">
      <w:pPr>
        <w:pStyle w:val="ListBullet"/>
      </w:pPr>
      <w:r>
        <w:t>Resize to 640×640 for OCR input</w:t>
      </w:r>
    </w:p>
    <w:p w14:paraId="4A26A4BA" w14:textId="77777777" w:rsidR="00495FE7" w:rsidRDefault="00000000">
      <w:r>
        <w:rPr>
          <w:b/>
        </w:rPr>
        <w:t>Stage 3: Arabic OCR</w:t>
      </w:r>
    </w:p>
    <w:p w14:paraId="478A531B" w14:textId="77777777" w:rsidR="00495FE7" w:rsidRDefault="00000000">
      <w:pPr>
        <w:pStyle w:val="ListBullet"/>
      </w:pPr>
      <w:r>
        <w:t>Detect individual characters</w:t>
      </w:r>
    </w:p>
    <w:p w14:paraId="20A2FCFD" w14:textId="77777777" w:rsidR="00495FE7" w:rsidRDefault="00000000">
      <w:pPr>
        <w:pStyle w:val="ListBullet"/>
      </w:pPr>
      <w:r>
        <w:t>Map to Arabic Unicode</w:t>
      </w:r>
    </w:p>
    <w:p w14:paraId="27D04902" w14:textId="77777777" w:rsidR="00495FE7" w:rsidRDefault="00000000">
      <w:pPr>
        <w:pStyle w:val="ListBullet"/>
      </w:pPr>
      <w:r>
        <w:t>Sort right-to-left</w:t>
      </w:r>
    </w:p>
    <w:p w14:paraId="7C8D960F" w14:textId="77777777" w:rsidR="00495FE7" w:rsidRDefault="00000000">
      <w:pPr>
        <w:pStyle w:val="Heading3"/>
      </w:pPr>
      <w:r>
        <w:t>API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5FE7" w14:paraId="2299AE11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5EC2B076" w14:textId="77777777" w:rsidR="00495FE7" w:rsidRDefault="00000000">
            <w:r>
              <w:rPr>
                <w:b/>
                <w:sz w:val="20"/>
              </w:rPr>
              <w:t>Endpoint</w:t>
            </w:r>
          </w:p>
        </w:tc>
        <w:tc>
          <w:tcPr>
            <w:tcW w:w="2880" w:type="dxa"/>
            <w:shd w:val="clear" w:color="auto" w:fill="D9E2F3"/>
          </w:tcPr>
          <w:p w14:paraId="6DF8982C" w14:textId="77777777" w:rsidR="00495FE7" w:rsidRDefault="00000000">
            <w:r>
              <w:rPr>
                <w:b/>
                <w:sz w:val="20"/>
              </w:rPr>
              <w:t>Method</w:t>
            </w:r>
          </w:p>
        </w:tc>
        <w:tc>
          <w:tcPr>
            <w:tcW w:w="2880" w:type="dxa"/>
            <w:shd w:val="clear" w:color="auto" w:fill="D9E2F3"/>
          </w:tcPr>
          <w:p w14:paraId="74F2D31B" w14:textId="77777777" w:rsidR="00495FE7" w:rsidRDefault="00000000">
            <w:r>
              <w:rPr>
                <w:b/>
                <w:sz w:val="20"/>
              </w:rPr>
              <w:t>Purpose</w:t>
            </w:r>
          </w:p>
        </w:tc>
      </w:tr>
      <w:tr w:rsidR="00495FE7" w14:paraId="2E8A72FF" w14:textId="77777777">
        <w:trPr>
          <w:jc w:val="center"/>
        </w:trPr>
        <w:tc>
          <w:tcPr>
            <w:tcW w:w="2880" w:type="dxa"/>
          </w:tcPr>
          <w:p w14:paraId="7CB7945E" w14:textId="77777777" w:rsidR="00495FE7" w:rsidRDefault="00000000">
            <w:r>
              <w:rPr>
                <w:sz w:val="20"/>
              </w:rPr>
              <w:t>`/`</w:t>
            </w:r>
          </w:p>
        </w:tc>
        <w:tc>
          <w:tcPr>
            <w:tcW w:w="2880" w:type="dxa"/>
          </w:tcPr>
          <w:p w14:paraId="29C3E451" w14:textId="77777777" w:rsidR="00495FE7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5B1ACF2A" w14:textId="77777777" w:rsidR="00495FE7" w:rsidRDefault="00000000">
            <w:r>
              <w:rPr>
                <w:sz w:val="20"/>
              </w:rPr>
              <w:t>Health check</w:t>
            </w:r>
          </w:p>
        </w:tc>
      </w:tr>
      <w:tr w:rsidR="00495FE7" w14:paraId="7BE64F93" w14:textId="77777777">
        <w:trPr>
          <w:jc w:val="center"/>
        </w:trPr>
        <w:tc>
          <w:tcPr>
            <w:tcW w:w="2880" w:type="dxa"/>
          </w:tcPr>
          <w:p w14:paraId="106A7A54" w14:textId="77777777" w:rsidR="00495FE7" w:rsidRDefault="00000000">
            <w:r>
              <w:rPr>
                <w:sz w:val="20"/>
              </w:rPr>
              <w:t>`/api/recognize`</w:t>
            </w:r>
          </w:p>
        </w:tc>
        <w:tc>
          <w:tcPr>
            <w:tcW w:w="2880" w:type="dxa"/>
          </w:tcPr>
          <w:p w14:paraId="5FE3AC40" w14:textId="77777777" w:rsidR="00495FE7" w:rsidRDefault="00000000">
            <w:r>
              <w:rPr>
                <w:sz w:val="20"/>
              </w:rPr>
              <w:t>POST</w:t>
            </w:r>
          </w:p>
        </w:tc>
        <w:tc>
          <w:tcPr>
            <w:tcW w:w="2880" w:type="dxa"/>
          </w:tcPr>
          <w:p w14:paraId="3C53F4E2" w14:textId="77777777" w:rsidR="00495FE7" w:rsidRDefault="00000000">
            <w:r>
              <w:rPr>
                <w:sz w:val="20"/>
              </w:rPr>
              <w:t>Process image, return plate text</w:t>
            </w:r>
          </w:p>
        </w:tc>
      </w:tr>
      <w:tr w:rsidR="00495FE7" w14:paraId="2D9EEF76" w14:textId="77777777">
        <w:trPr>
          <w:jc w:val="center"/>
        </w:trPr>
        <w:tc>
          <w:tcPr>
            <w:tcW w:w="2880" w:type="dxa"/>
          </w:tcPr>
          <w:p w14:paraId="4D87B390" w14:textId="77777777" w:rsidR="00495FE7" w:rsidRDefault="00000000">
            <w:r>
              <w:rPr>
                <w:sz w:val="20"/>
              </w:rPr>
              <w:t>`/api/dashboard`</w:t>
            </w:r>
          </w:p>
        </w:tc>
        <w:tc>
          <w:tcPr>
            <w:tcW w:w="2880" w:type="dxa"/>
          </w:tcPr>
          <w:p w14:paraId="6A006A36" w14:textId="77777777" w:rsidR="00495FE7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2CF77DB9" w14:textId="77777777" w:rsidR="00495FE7" w:rsidRDefault="00000000">
            <w:r>
              <w:rPr>
                <w:sz w:val="20"/>
              </w:rPr>
              <w:t>Retrieve all detection records</w:t>
            </w:r>
          </w:p>
        </w:tc>
      </w:tr>
    </w:tbl>
    <w:p w14:paraId="45553FC2" w14:textId="77777777" w:rsidR="00495FE7" w:rsidRDefault="00495FE7"/>
    <w:p w14:paraId="727BD0A9" w14:textId="77777777" w:rsidR="00495FE7" w:rsidRDefault="00000000">
      <w:pPr>
        <w:pStyle w:val="Heading3"/>
      </w:pPr>
      <w:r>
        <w:t>Recognition Endpoint</w:t>
      </w:r>
    </w:p>
    <w:p w14:paraId="1300E5C6" w14:textId="77777777" w:rsidR="00495FE7" w:rsidRDefault="00000000">
      <w:r>
        <w:rPr>
          <w:b/>
        </w:rPr>
        <w:t>Request</w:t>
      </w:r>
      <w:r>
        <w:t>: Multipart form data with image file</w:t>
      </w:r>
    </w:p>
    <w:p w14:paraId="247B9281" w14:textId="77777777" w:rsidR="00495FE7" w:rsidRDefault="00000000">
      <w:r>
        <w:rPr>
          <w:b/>
        </w:rPr>
        <w:t>Response</w:t>
      </w:r>
      <w:r>
        <w:t>:</w:t>
      </w:r>
    </w:p>
    <w:p w14:paraId="33B033D5" w14:textId="77777777" w:rsidR="00495FE7" w:rsidRDefault="00000000">
      <w:pPr>
        <w:spacing w:before="80" w:after="80"/>
        <w:ind w:left="288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"success": true,</w:t>
      </w:r>
      <w:r>
        <w:rPr>
          <w:rFonts w:ascii="Courier New" w:hAnsi="Courier New"/>
          <w:sz w:val="18"/>
        </w:rPr>
        <w:br/>
        <w:t xml:space="preserve">  "plate": "أ ب ج ١ ٢ ٣",</w:t>
      </w:r>
      <w:r>
        <w:rPr>
          <w:rFonts w:ascii="Courier New" w:hAnsi="Courier New"/>
          <w:sz w:val="18"/>
        </w:rPr>
        <w:br/>
        <w:t xml:space="preserve">  "confidence": 0.95,</w:t>
      </w:r>
      <w:r>
        <w:rPr>
          <w:rFonts w:ascii="Courier New" w:hAnsi="Courier New"/>
          <w:sz w:val="18"/>
        </w:rPr>
        <w:br/>
        <w:t xml:space="preserve">  "image_url": "https://cloudinary.com/...",</w:t>
      </w:r>
      <w:r>
        <w:rPr>
          <w:rFonts w:ascii="Courier New" w:hAnsi="Courier New"/>
          <w:sz w:val="18"/>
        </w:rPr>
        <w:br/>
        <w:t xml:space="preserve">  "error": null</w:t>
      </w:r>
      <w:r>
        <w:rPr>
          <w:rFonts w:ascii="Courier New" w:hAnsi="Courier New"/>
          <w:sz w:val="18"/>
        </w:rPr>
        <w:br/>
        <w:t>}</w:t>
      </w:r>
    </w:p>
    <w:p w14:paraId="09C14B79" w14:textId="77777777" w:rsidR="00495FE7" w:rsidRDefault="00000000">
      <w:pPr>
        <w:pStyle w:val="Heading3"/>
      </w:pPr>
      <w:r>
        <w:t>Dashboard Endpoint</w:t>
      </w:r>
    </w:p>
    <w:p w14:paraId="5779134F" w14:textId="77777777" w:rsidR="00495FE7" w:rsidRDefault="00000000">
      <w:r>
        <w:rPr>
          <w:b/>
        </w:rPr>
        <w:t>Response</w:t>
      </w:r>
      <w:r>
        <w:t>:</w:t>
      </w:r>
    </w:p>
    <w:p w14:paraId="5AE699EF" w14:textId="77777777" w:rsidR="00495FE7" w:rsidRDefault="00000000">
      <w:pPr>
        <w:spacing w:before="80" w:after="80"/>
        <w:ind w:left="288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"vehicles_today": 42,</w:t>
      </w:r>
      <w:r>
        <w:rPr>
          <w:rFonts w:ascii="Courier New" w:hAnsi="Courier New"/>
          <w:sz w:val="18"/>
        </w:rPr>
        <w:br/>
        <w:t xml:space="preserve">  "last_detection": "2024-12-24T15:30:45.123Z",</w:t>
      </w:r>
      <w:r>
        <w:rPr>
          <w:rFonts w:ascii="Courier New" w:hAnsi="Courier New"/>
          <w:sz w:val="18"/>
        </w:rPr>
        <w:br/>
        <w:t xml:space="preserve">  "detections": [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"id": 1,</w:t>
      </w:r>
      <w:r>
        <w:rPr>
          <w:rFonts w:ascii="Courier New" w:hAnsi="Courier New"/>
          <w:sz w:val="18"/>
        </w:rPr>
        <w:br/>
        <w:t xml:space="preserve">      "car_image": "https://cloudinary.com/car.jpg",</w:t>
      </w:r>
      <w:r>
        <w:rPr>
          <w:rFonts w:ascii="Courier New" w:hAnsi="Courier New"/>
          <w:sz w:val="18"/>
        </w:rPr>
        <w:br/>
        <w:t xml:space="preserve">      "lp_image": "https://cloudinary.com/plate.jpg",</w:t>
      </w:r>
      <w:r>
        <w:rPr>
          <w:rFonts w:ascii="Courier New" w:hAnsi="Courier New"/>
          <w:sz w:val="18"/>
        </w:rPr>
        <w:br/>
        <w:t xml:space="preserve">      "lp_number": "أ ب ج ١ ٢ ٣",</w:t>
      </w:r>
      <w:r>
        <w:rPr>
          <w:rFonts w:ascii="Courier New" w:hAnsi="Courier New"/>
          <w:sz w:val="18"/>
        </w:rPr>
        <w:br/>
        <w:t xml:space="preserve">      "confidence": 0.95,</w:t>
      </w:r>
      <w:r>
        <w:rPr>
          <w:rFonts w:ascii="Courier New" w:hAnsi="Courier New"/>
          <w:sz w:val="18"/>
        </w:rPr>
        <w:br/>
        <w:t xml:space="preserve">      "created_at": "2024-12-24T15:30:45.123Z"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]</w:t>
      </w:r>
      <w:r>
        <w:rPr>
          <w:rFonts w:ascii="Courier New" w:hAnsi="Courier New"/>
          <w:sz w:val="18"/>
        </w:rPr>
        <w:br/>
        <w:t>}</w:t>
      </w:r>
    </w:p>
    <w:p w14:paraId="5BAC56AA" w14:textId="77777777" w:rsidR="00495FE7" w:rsidRDefault="00000000">
      <w:pPr>
        <w:pStyle w:val="Heading3"/>
      </w:pPr>
      <w:r>
        <w:lastRenderedPageBreak/>
        <w:t>Dependencies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95FE7" w14:paraId="17E9782C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7D85A6B9" w14:textId="77777777" w:rsidR="00495FE7" w:rsidRDefault="00000000">
            <w:r>
              <w:rPr>
                <w:b/>
                <w:sz w:val="20"/>
              </w:rPr>
              <w:t>Package</w:t>
            </w:r>
          </w:p>
        </w:tc>
        <w:tc>
          <w:tcPr>
            <w:tcW w:w="4320" w:type="dxa"/>
            <w:shd w:val="clear" w:color="auto" w:fill="D9E2F3"/>
          </w:tcPr>
          <w:p w14:paraId="0B5A07CA" w14:textId="77777777" w:rsidR="00495FE7" w:rsidRDefault="00000000">
            <w:r>
              <w:rPr>
                <w:b/>
                <w:sz w:val="20"/>
              </w:rPr>
              <w:t>Purpose</w:t>
            </w:r>
          </w:p>
        </w:tc>
      </w:tr>
      <w:tr w:rsidR="00495FE7" w14:paraId="3893CF57" w14:textId="77777777">
        <w:trPr>
          <w:jc w:val="center"/>
        </w:trPr>
        <w:tc>
          <w:tcPr>
            <w:tcW w:w="4320" w:type="dxa"/>
          </w:tcPr>
          <w:p w14:paraId="72B3F4C4" w14:textId="77777777" w:rsidR="00495FE7" w:rsidRDefault="00000000">
            <w:r>
              <w:rPr>
                <w:sz w:val="20"/>
              </w:rPr>
              <w:t>fastapi</w:t>
            </w:r>
          </w:p>
        </w:tc>
        <w:tc>
          <w:tcPr>
            <w:tcW w:w="4320" w:type="dxa"/>
          </w:tcPr>
          <w:p w14:paraId="7CC1F9A9" w14:textId="77777777" w:rsidR="00495FE7" w:rsidRDefault="00000000">
            <w:r>
              <w:rPr>
                <w:sz w:val="20"/>
              </w:rPr>
              <w:t>Web framework</w:t>
            </w:r>
          </w:p>
        </w:tc>
      </w:tr>
      <w:tr w:rsidR="00495FE7" w14:paraId="7EFD4AB9" w14:textId="77777777">
        <w:trPr>
          <w:jc w:val="center"/>
        </w:trPr>
        <w:tc>
          <w:tcPr>
            <w:tcW w:w="4320" w:type="dxa"/>
          </w:tcPr>
          <w:p w14:paraId="19861BB1" w14:textId="77777777" w:rsidR="00495FE7" w:rsidRDefault="00000000">
            <w:r>
              <w:rPr>
                <w:sz w:val="20"/>
              </w:rPr>
              <w:t>uvicorn</w:t>
            </w:r>
          </w:p>
        </w:tc>
        <w:tc>
          <w:tcPr>
            <w:tcW w:w="4320" w:type="dxa"/>
          </w:tcPr>
          <w:p w14:paraId="48E11C08" w14:textId="77777777" w:rsidR="00495FE7" w:rsidRDefault="00000000">
            <w:r>
              <w:rPr>
                <w:sz w:val="20"/>
              </w:rPr>
              <w:t>ASGI server</w:t>
            </w:r>
          </w:p>
        </w:tc>
      </w:tr>
      <w:tr w:rsidR="00495FE7" w14:paraId="766CBFFE" w14:textId="77777777">
        <w:trPr>
          <w:jc w:val="center"/>
        </w:trPr>
        <w:tc>
          <w:tcPr>
            <w:tcW w:w="4320" w:type="dxa"/>
          </w:tcPr>
          <w:p w14:paraId="5628AA05" w14:textId="77777777" w:rsidR="00495FE7" w:rsidRDefault="00000000">
            <w:r>
              <w:rPr>
                <w:sz w:val="20"/>
              </w:rPr>
              <w:t>ultralytics</w:t>
            </w:r>
          </w:p>
        </w:tc>
        <w:tc>
          <w:tcPr>
            <w:tcW w:w="4320" w:type="dxa"/>
          </w:tcPr>
          <w:p w14:paraId="710F6398" w14:textId="77777777" w:rsidR="00495FE7" w:rsidRDefault="00000000">
            <w:r>
              <w:rPr>
                <w:sz w:val="20"/>
              </w:rPr>
              <w:t>YOLOv10 models</w:t>
            </w:r>
          </w:p>
        </w:tc>
      </w:tr>
      <w:tr w:rsidR="00495FE7" w14:paraId="635AC7D6" w14:textId="77777777">
        <w:trPr>
          <w:jc w:val="center"/>
        </w:trPr>
        <w:tc>
          <w:tcPr>
            <w:tcW w:w="4320" w:type="dxa"/>
          </w:tcPr>
          <w:p w14:paraId="450E6431" w14:textId="77777777" w:rsidR="00495FE7" w:rsidRDefault="00000000">
            <w:r>
              <w:rPr>
                <w:sz w:val="20"/>
              </w:rPr>
              <w:t>opencv-python-headless</w:t>
            </w:r>
          </w:p>
        </w:tc>
        <w:tc>
          <w:tcPr>
            <w:tcW w:w="4320" w:type="dxa"/>
          </w:tcPr>
          <w:p w14:paraId="54267B73" w14:textId="77777777" w:rsidR="00495FE7" w:rsidRDefault="00000000">
            <w:r>
              <w:rPr>
                <w:sz w:val="20"/>
              </w:rPr>
              <w:t>Image processing</w:t>
            </w:r>
          </w:p>
        </w:tc>
      </w:tr>
      <w:tr w:rsidR="00495FE7" w14:paraId="3499FB68" w14:textId="77777777">
        <w:trPr>
          <w:jc w:val="center"/>
        </w:trPr>
        <w:tc>
          <w:tcPr>
            <w:tcW w:w="4320" w:type="dxa"/>
          </w:tcPr>
          <w:p w14:paraId="2CB14D83" w14:textId="77777777" w:rsidR="00495FE7" w:rsidRDefault="00000000">
            <w:r>
              <w:rPr>
                <w:sz w:val="20"/>
              </w:rPr>
              <w:t>asyncpg</w:t>
            </w:r>
          </w:p>
        </w:tc>
        <w:tc>
          <w:tcPr>
            <w:tcW w:w="4320" w:type="dxa"/>
          </w:tcPr>
          <w:p w14:paraId="28F75C3B" w14:textId="77777777" w:rsidR="00495FE7" w:rsidRDefault="00000000">
            <w:r>
              <w:rPr>
                <w:sz w:val="20"/>
              </w:rPr>
              <w:t>Async PostgreSQL driver</w:t>
            </w:r>
          </w:p>
        </w:tc>
      </w:tr>
      <w:tr w:rsidR="00495FE7" w14:paraId="5A02E251" w14:textId="77777777">
        <w:trPr>
          <w:jc w:val="center"/>
        </w:trPr>
        <w:tc>
          <w:tcPr>
            <w:tcW w:w="4320" w:type="dxa"/>
          </w:tcPr>
          <w:p w14:paraId="124E928F" w14:textId="77777777" w:rsidR="00495FE7" w:rsidRDefault="00000000">
            <w:r>
              <w:rPr>
                <w:sz w:val="20"/>
              </w:rPr>
              <w:t>cloudinary</w:t>
            </w:r>
          </w:p>
        </w:tc>
        <w:tc>
          <w:tcPr>
            <w:tcW w:w="4320" w:type="dxa"/>
          </w:tcPr>
          <w:p w14:paraId="6B594041" w14:textId="77777777" w:rsidR="00495FE7" w:rsidRDefault="00000000">
            <w:r>
              <w:rPr>
                <w:sz w:val="20"/>
              </w:rPr>
              <w:t>Image upload SDK</w:t>
            </w:r>
          </w:p>
        </w:tc>
      </w:tr>
    </w:tbl>
    <w:p w14:paraId="148E551A" w14:textId="77777777" w:rsidR="00495FE7" w:rsidRDefault="00495FE7">
      <w:pPr>
        <w:pBdr>
          <w:bottom w:val="single" w:sz="6" w:space="1" w:color="999999"/>
        </w:pBdr>
        <w:spacing w:before="120" w:after="120"/>
      </w:pPr>
    </w:p>
    <w:p w14:paraId="33637E45" w14:textId="77777777" w:rsidR="00495FE7" w:rsidRDefault="00000000">
      <w:pPr>
        <w:pStyle w:val="Heading2"/>
      </w:pPr>
      <w:r>
        <w:t>Dashboard (React)</w:t>
      </w:r>
    </w:p>
    <w:p w14:paraId="0AEFDCE9" w14:textId="77777777" w:rsidR="00495FE7" w:rsidRDefault="00000000">
      <w:pPr>
        <w:pStyle w:val="Heading3"/>
      </w:pPr>
      <w:r>
        <w:t>Technology Stack</w:t>
      </w:r>
    </w:p>
    <w:p w14:paraId="2EFA80D5" w14:textId="77777777" w:rsidR="00495FE7" w:rsidRDefault="00000000">
      <w:pPr>
        <w:pStyle w:val="ListBullet"/>
      </w:pPr>
      <w:r>
        <w:rPr>
          <w:b/>
        </w:rPr>
        <w:t>Framework</w:t>
      </w:r>
      <w:r>
        <w:t>: React with TypeScript</w:t>
      </w:r>
    </w:p>
    <w:p w14:paraId="5B2D28F8" w14:textId="77777777" w:rsidR="00495FE7" w:rsidRDefault="00000000">
      <w:pPr>
        <w:pStyle w:val="ListBullet"/>
      </w:pPr>
      <w:r>
        <w:rPr>
          <w:b/>
        </w:rPr>
        <w:t>Build Tool</w:t>
      </w:r>
      <w:r>
        <w:t>: Vite</w:t>
      </w:r>
    </w:p>
    <w:p w14:paraId="6E8997C5" w14:textId="77777777" w:rsidR="00495FE7" w:rsidRDefault="00000000">
      <w:pPr>
        <w:pStyle w:val="ListBullet"/>
      </w:pPr>
      <w:r>
        <w:rPr>
          <w:b/>
        </w:rPr>
        <w:t>Styling</w:t>
      </w:r>
      <w:r>
        <w:t>: Tailwind CSS</w:t>
      </w:r>
    </w:p>
    <w:p w14:paraId="2F904D10" w14:textId="77777777" w:rsidR="00495FE7" w:rsidRDefault="00000000">
      <w:pPr>
        <w:pStyle w:val="ListBullet"/>
      </w:pPr>
      <w:r>
        <w:rPr>
          <w:b/>
        </w:rPr>
        <w:t>Theme</w:t>
      </w:r>
      <w:r>
        <w:t>: Dark cyberpunk design</w:t>
      </w:r>
    </w:p>
    <w:p w14:paraId="4DE93940" w14:textId="77777777" w:rsidR="00495FE7" w:rsidRDefault="00000000">
      <w:pPr>
        <w:pStyle w:val="Heading3"/>
      </w:pPr>
      <w:r>
        <w:t>Features</w:t>
      </w:r>
    </w:p>
    <w:p w14:paraId="07462F4F" w14:textId="77777777" w:rsidR="00495FE7" w:rsidRDefault="00000000">
      <w:pPr>
        <w:pStyle w:val="ListBullet"/>
      </w:pPr>
      <w:r>
        <w:t>Real-time monitoring with auto-refresh every 30 seconds</w:t>
      </w:r>
    </w:p>
    <w:p w14:paraId="2A91A21F" w14:textId="77777777" w:rsidR="00495FE7" w:rsidRDefault="00000000">
      <w:pPr>
        <w:pStyle w:val="ListBullet"/>
      </w:pPr>
      <w:r>
        <w:t>Detection cards showing:</w:t>
      </w:r>
    </w:p>
    <w:p w14:paraId="56ED7AFD" w14:textId="37C15E6D" w:rsidR="00495FE7" w:rsidRDefault="00000000" w:rsidP="00B80B56">
      <w:pPr>
        <w:pStyle w:val="ListBullet"/>
      </w:pPr>
      <w:r>
        <w:t>Vehicle image</w:t>
      </w:r>
      <w:r w:rsidR="00B80B56">
        <w:t xml:space="preserve"> / </w:t>
      </w:r>
      <w:r>
        <w:t>Cropped plate image</w:t>
      </w:r>
    </w:p>
    <w:p w14:paraId="6F9422DC" w14:textId="77777777" w:rsidR="00495FE7" w:rsidRDefault="00000000">
      <w:pPr>
        <w:pStyle w:val="ListBullet"/>
      </w:pPr>
      <w:r>
        <w:t>Arabic plate number</w:t>
      </w:r>
    </w:p>
    <w:p w14:paraId="210A41CB" w14:textId="77777777" w:rsidR="00495FE7" w:rsidRDefault="00000000">
      <w:pPr>
        <w:pStyle w:val="ListBullet"/>
      </w:pPr>
      <w:r>
        <w:t>Confidence percentage</w:t>
      </w:r>
    </w:p>
    <w:p w14:paraId="218AC391" w14:textId="77777777" w:rsidR="00495FE7" w:rsidRDefault="00000000">
      <w:pPr>
        <w:pStyle w:val="ListBullet"/>
      </w:pPr>
      <w:r>
        <w:t>Timestamp</w:t>
      </w:r>
    </w:p>
    <w:p w14:paraId="637D5BB4" w14:textId="77777777" w:rsidR="00495FE7" w:rsidRDefault="00000000">
      <w:pPr>
        <w:pStyle w:val="ListBullet"/>
      </w:pPr>
      <w:r>
        <w:t>Today's vehicle count display</w:t>
      </w:r>
    </w:p>
    <w:p w14:paraId="5B33F3E9" w14:textId="4A1DF862" w:rsidR="00495FE7" w:rsidRDefault="00B80B56" w:rsidP="00B80B56">
      <w:pPr>
        <w:pStyle w:val="ListBullet"/>
        <w:numPr>
          <w:ilvl w:val="0"/>
          <w:numId w:val="0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27F5E2E" wp14:editId="0C686E71">
            <wp:simplePos x="0" y="0"/>
            <wp:positionH relativeFrom="column">
              <wp:posOffset>233045</wp:posOffset>
            </wp:positionH>
            <wp:positionV relativeFrom="paragraph">
              <wp:posOffset>49564</wp:posOffset>
            </wp:positionV>
            <wp:extent cx="5486400" cy="3116580"/>
            <wp:effectExtent l="0" t="0" r="0" b="0"/>
            <wp:wrapTight wrapText="bothSides">
              <wp:wrapPolygon edited="0">
                <wp:start x="0" y="0"/>
                <wp:lineTo x="0" y="21477"/>
                <wp:lineTo x="21550" y="21477"/>
                <wp:lineTo x="21550" y="0"/>
                <wp:lineTo x="0" y="0"/>
              </wp:wrapPolygon>
            </wp:wrapTight>
            <wp:docPr id="1958395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95460" name="Picture 19583954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855A65" w14:textId="77777777" w:rsidR="00495FE7" w:rsidRDefault="00000000">
      <w:pPr>
        <w:jc w:val="center"/>
      </w:pPr>
      <w:r>
        <w:rPr>
          <w:i/>
          <w:color w:val="646464"/>
          <w:sz w:val="18"/>
        </w:rPr>
        <w:t>Caption: Dashboard showing detection results</w:t>
      </w:r>
    </w:p>
    <w:p w14:paraId="6BE9AEAE" w14:textId="77777777" w:rsidR="00495FE7" w:rsidRDefault="00000000">
      <w:pPr>
        <w:pStyle w:val="Heading3"/>
      </w:pPr>
      <w:r>
        <w:lastRenderedPageBreak/>
        <w:t>Responsive Design</w:t>
      </w:r>
    </w:p>
    <w:p w14:paraId="7EDF28D1" w14:textId="77777777" w:rsidR="00495FE7" w:rsidRDefault="00000000">
      <w:r>
        <w:t>The dashboard uses a responsive grid layout that adapts to different screen sizes, from mobile to desktop.</w:t>
      </w:r>
    </w:p>
    <w:p w14:paraId="522DD170" w14:textId="77777777" w:rsidR="00495FE7" w:rsidRDefault="00495FE7">
      <w:pPr>
        <w:pBdr>
          <w:bottom w:val="single" w:sz="6" w:space="1" w:color="999999"/>
        </w:pBdr>
        <w:spacing w:before="120" w:after="120"/>
      </w:pPr>
    </w:p>
    <w:p w14:paraId="42C884BD" w14:textId="77777777" w:rsidR="00495FE7" w:rsidRDefault="00000000">
      <w:pPr>
        <w:pStyle w:val="Heading2"/>
      </w:pPr>
      <w:r>
        <w:t>Hardware Setup</w:t>
      </w:r>
    </w:p>
    <w:p w14:paraId="21991257" w14:textId="77777777" w:rsidR="00495FE7" w:rsidRDefault="00000000">
      <w:pPr>
        <w:pStyle w:val="Heading3"/>
      </w:pPr>
      <w:r>
        <w:t>Components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5FE7" w14:paraId="15AC5676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0861589E" w14:textId="77777777" w:rsidR="00495FE7" w:rsidRDefault="00000000">
            <w:r>
              <w:rPr>
                <w:b/>
                <w:sz w:val="20"/>
              </w:rPr>
              <w:t>Component</w:t>
            </w:r>
          </w:p>
        </w:tc>
        <w:tc>
          <w:tcPr>
            <w:tcW w:w="2880" w:type="dxa"/>
            <w:shd w:val="clear" w:color="auto" w:fill="D9E2F3"/>
          </w:tcPr>
          <w:p w14:paraId="1991640B" w14:textId="77777777" w:rsidR="00495FE7" w:rsidRDefault="00000000">
            <w:r>
              <w:rPr>
                <w:b/>
                <w:sz w:val="20"/>
              </w:rPr>
              <w:t>Specification</w:t>
            </w:r>
          </w:p>
        </w:tc>
        <w:tc>
          <w:tcPr>
            <w:tcW w:w="2880" w:type="dxa"/>
            <w:shd w:val="clear" w:color="auto" w:fill="D9E2F3"/>
          </w:tcPr>
          <w:p w14:paraId="79B7A7C6" w14:textId="77777777" w:rsidR="00495FE7" w:rsidRDefault="00000000">
            <w:r>
              <w:rPr>
                <w:b/>
                <w:sz w:val="20"/>
              </w:rPr>
              <w:t>Quantity</w:t>
            </w:r>
          </w:p>
        </w:tc>
      </w:tr>
      <w:tr w:rsidR="00495FE7" w14:paraId="12AE8D23" w14:textId="77777777">
        <w:trPr>
          <w:jc w:val="center"/>
        </w:trPr>
        <w:tc>
          <w:tcPr>
            <w:tcW w:w="2880" w:type="dxa"/>
          </w:tcPr>
          <w:p w14:paraId="0F7DA631" w14:textId="77777777" w:rsidR="00495FE7" w:rsidRDefault="00000000">
            <w:r>
              <w:rPr>
                <w:sz w:val="20"/>
              </w:rPr>
              <w:t>Microcontroller</w:t>
            </w:r>
          </w:p>
        </w:tc>
        <w:tc>
          <w:tcPr>
            <w:tcW w:w="2880" w:type="dxa"/>
          </w:tcPr>
          <w:p w14:paraId="625D578D" w14:textId="77777777" w:rsidR="00495FE7" w:rsidRDefault="00000000">
            <w:r>
              <w:rPr>
                <w:sz w:val="20"/>
              </w:rPr>
              <w:t>ESP32-CAM (AI-Thinker)</w:t>
            </w:r>
          </w:p>
        </w:tc>
        <w:tc>
          <w:tcPr>
            <w:tcW w:w="2880" w:type="dxa"/>
          </w:tcPr>
          <w:p w14:paraId="31F4AD71" w14:textId="77777777" w:rsidR="00495FE7" w:rsidRDefault="00000000">
            <w:r>
              <w:rPr>
                <w:sz w:val="20"/>
              </w:rPr>
              <w:t>1</w:t>
            </w:r>
          </w:p>
        </w:tc>
      </w:tr>
      <w:tr w:rsidR="00495FE7" w14:paraId="06802CA1" w14:textId="77777777">
        <w:trPr>
          <w:jc w:val="center"/>
        </w:trPr>
        <w:tc>
          <w:tcPr>
            <w:tcW w:w="2880" w:type="dxa"/>
          </w:tcPr>
          <w:p w14:paraId="4D693D53" w14:textId="77777777" w:rsidR="00495FE7" w:rsidRDefault="00000000">
            <w:r>
              <w:rPr>
                <w:sz w:val="20"/>
              </w:rPr>
              <w:t>Camera Module</w:t>
            </w:r>
          </w:p>
        </w:tc>
        <w:tc>
          <w:tcPr>
            <w:tcW w:w="2880" w:type="dxa"/>
          </w:tcPr>
          <w:p w14:paraId="5962692D" w14:textId="77777777" w:rsidR="00495FE7" w:rsidRDefault="00000000">
            <w:r>
              <w:rPr>
                <w:sz w:val="20"/>
              </w:rPr>
              <w:t>OV2640</w:t>
            </w:r>
          </w:p>
        </w:tc>
        <w:tc>
          <w:tcPr>
            <w:tcW w:w="2880" w:type="dxa"/>
          </w:tcPr>
          <w:p w14:paraId="2F69BCE3" w14:textId="77777777" w:rsidR="00495FE7" w:rsidRDefault="00000000">
            <w:r>
              <w:rPr>
                <w:sz w:val="20"/>
              </w:rPr>
              <w:t>1</w:t>
            </w:r>
          </w:p>
        </w:tc>
      </w:tr>
      <w:tr w:rsidR="00495FE7" w14:paraId="0E364ED2" w14:textId="77777777">
        <w:trPr>
          <w:jc w:val="center"/>
        </w:trPr>
        <w:tc>
          <w:tcPr>
            <w:tcW w:w="2880" w:type="dxa"/>
          </w:tcPr>
          <w:p w14:paraId="7E3CDFFF" w14:textId="77777777" w:rsidR="00495FE7" w:rsidRDefault="00000000">
            <w:r>
              <w:rPr>
                <w:sz w:val="20"/>
              </w:rPr>
              <w:t>Distance Sensor</w:t>
            </w:r>
          </w:p>
        </w:tc>
        <w:tc>
          <w:tcPr>
            <w:tcW w:w="2880" w:type="dxa"/>
          </w:tcPr>
          <w:p w14:paraId="006A2CBB" w14:textId="77777777" w:rsidR="00495FE7" w:rsidRDefault="00000000">
            <w:r>
              <w:rPr>
                <w:sz w:val="20"/>
              </w:rPr>
              <w:t>HC-SR04 Ultrasonic</w:t>
            </w:r>
          </w:p>
        </w:tc>
        <w:tc>
          <w:tcPr>
            <w:tcW w:w="2880" w:type="dxa"/>
          </w:tcPr>
          <w:p w14:paraId="0442B56A" w14:textId="77777777" w:rsidR="00495FE7" w:rsidRDefault="00000000">
            <w:r>
              <w:rPr>
                <w:sz w:val="20"/>
              </w:rPr>
              <w:t>1</w:t>
            </w:r>
          </w:p>
        </w:tc>
      </w:tr>
      <w:tr w:rsidR="00495FE7" w14:paraId="7CF88A58" w14:textId="77777777">
        <w:trPr>
          <w:jc w:val="center"/>
        </w:trPr>
        <w:tc>
          <w:tcPr>
            <w:tcW w:w="2880" w:type="dxa"/>
          </w:tcPr>
          <w:p w14:paraId="547A8CD1" w14:textId="77777777" w:rsidR="00495FE7" w:rsidRDefault="00000000">
            <w:r>
              <w:rPr>
                <w:sz w:val="20"/>
              </w:rPr>
              <w:t>Voltage Regulator</w:t>
            </w:r>
          </w:p>
        </w:tc>
        <w:tc>
          <w:tcPr>
            <w:tcW w:w="2880" w:type="dxa"/>
          </w:tcPr>
          <w:p w14:paraId="7C790ACC" w14:textId="77777777" w:rsidR="00495FE7" w:rsidRDefault="00000000">
            <w:r>
              <w:rPr>
                <w:sz w:val="20"/>
              </w:rPr>
              <w:t>7805 (5V output)</w:t>
            </w:r>
          </w:p>
        </w:tc>
        <w:tc>
          <w:tcPr>
            <w:tcW w:w="2880" w:type="dxa"/>
          </w:tcPr>
          <w:p w14:paraId="4AA026AD" w14:textId="77777777" w:rsidR="00495FE7" w:rsidRDefault="00000000">
            <w:r>
              <w:rPr>
                <w:sz w:val="20"/>
              </w:rPr>
              <w:t>1</w:t>
            </w:r>
          </w:p>
        </w:tc>
      </w:tr>
      <w:tr w:rsidR="00495FE7" w14:paraId="06646978" w14:textId="77777777">
        <w:trPr>
          <w:jc w:val="center"/>
        </w:trPr>
        <w:tc>
          <w:tcPr>
            <w:tcW w:w="2880" w:type="dxa"/>
          </w:tcPr>
          <w:p w14:paraId="65E04774" w14:textId="77777777" w:rsidR="00495FE7" w:rsidRDefault="00000000">
            <w:r>
              <w:rPr>
                <w:sz w:val="20"/>
              </w:rPr>
              <w:t>Batteries</w:t>
            </w:r>
          </w:p>
        </w:tc>
        <w:tc>
          <w:tcPr>
            <w:tcW w:w="2880" w:type="dxa"/>
          </w:tcPr>
          <w:p w14:paraId="68222626" w14:textId="77777777" w:rsidR="00495FE7" w:rsidRDefault="00000000">
            <w:r>
              <w:rPr>
                <w:sz w:val="20"/>
              </w:rPr>
              <w:t>18650 Li-ion (3.7V)</w:t>
            </w:r>
          </w:p>
        </w:tc>
        <w:tc>
          <w:tcPr>
            <w:tcW w:w="2880" w:type="dxa"/>
          </w:tcPr>
          <w:p w14:paraId="011E670F" w14:textId="77777777" w:rsidR="00495FE7" w:rsidRDefault="00000000">
            <w:r>
              <w:rPr>
                <w:sz w:val="20"/>
              </w:rPr>
              <w:t>2</w:t>
            </w:r>
          </w:p>
        </w:tc>
      </w:tr>
      <w:tr w:rsidR="00495FE7" w14:paraId="422AD52A" w14:textId="77777777">
        <w:trPr>
          <w:jc w:val="center"/>
        </w:trPr>
        <w:tc>
          <w:tcPr>
            <w:tcW w:w="2880" w:type="dxa"/>
          </w:tcPr>
          <w:p w14:paraId="552ECADB" w14:textId="77777777" w:rsidR="00495FE7" w:rsidRDefault="00000000">
            <w:r>
              <w:rPr>
                <w:sz w:val="20"/>
              </w:rPr>
              <w:t>Resistors</w:t>
            </w:r>
          </w:p>
        </w:tc>
        <w:tc>
          <w:tcPr>
            <w:tcW w:w="2880" w:type="dxa"/>
          </w:tcPr>
          <w:p w14:paraId="7F29039E" w14:textId="77777777" w:rsidR="00495FE7" w:rsidRDefault="00000000">
            <w:r>
              <w:rPr>
                <w:sz w:val="20"/>
              </w:rPr>
              <w:t>1kΩ (1/4W)</w:t>
            </w:r>
          </w:p>
        </w:tc>
        <w:tc>
          <w:tcPr>
            <w:tcW w:w="2880" w:type="dxa"/>
          </w:tcPr>
          <w:p w14:paraId="637CB4A4" w14:textId="77777777" w:rsidR="00495FE7" w:rsidRDefault="00000000">
            <w:r>
              <w:rPr>
                <w:sz w:val="20"/>
              </w:rPr>
              <w:t>3</w:t>
            </w:r>
          </w:p>
        </w:tc>
      </w:tr>
      <w:tr w:rsidR="00495FE7" w14:paraId="15D572E4" w14:textId="77777777">
        <w:trPr>
          <w:jc w:val="center"/>
        </w:trPr>
        <w:tc>
          <w:tcPr>
            <w:tcW w:w="2880" w:type="dxa"/>
          </w:tcPr>
          <w:p w14:paraId="00408115" w14:textId="77777777" w:rsidR="00495FE7" w:rsidRDefault="00000000">
            <w:r>
              <w:rPr>
                <w:sz w:val="20"/>
              </w:rPr>
              <w:t>FTDI Programmer</w:t>
            </w:r>
          </w:p>
        </w:tc>
        <w:tc>
          <w:tcPr>
            <w:tcW w:w="2880" w:type="dxa"/>
          </w:tcPr>
          <w:p w14:paraId="45A4A76B" w14:textId="77777777" w:rsidR="00495FE7" w:rsidRDefault="00000000">
            <w:r>
              <w:rPr>
                <w:sz w:val="20"/>
              </w:rPr>
              <w:t>USB-to-Serial</w:t>
            </w:r>
          </w:p>
        </w:tc>
        <w:tc>
          <w:tcPr>
            <w:tcW w:w="2880" w:type="dxa"/>
          </w:tcPr>
          <w:p w14:paraId="58B794D4" w14:textId="77777777" w:rsidR="00495FE7" w:rsidRDefault="00000000">
            <w:r>
              <w:rPr>
                <w:sz w:val="20"/>
              </w:rPr>
              <w:t>1</w:t>
            </w:r>
          </w:p>
        </w:tc>
      </w:tr>
    </w:tbl>
    <w:p w14:paraId="38A5618E" w14:textId="77777777" w:rsidR="00495FE7" w:rsidRDefault="00495FE7"/>
    <w:p w14:paraId="3B9C5E6D" w14:textId="77777777" w:rsidR="00495FE7" w:rsidRDefault="00000000">
      <w:pPr>
        <w:pStyle w:val="Heading3"/>
      </w:pPr>
      <w:r>
        <w:t>GPIO Pin Assignments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5FE7" w14:paraId="711E208E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78DF4D44" w14:textId="77777777" w:rsidR="00495FE7" w:rsidRDefault="00000000">
            <w:r>
              <w:rPr>
                <w:b/>
                <w:sz w:val="20"/>
              </w:rPr>
              <w:t>GPIO</w:t>
            </w:r>
          </w:p>
        </w:tc>
        <w:tc>
          <w:tcPr>
            <w:tcW w:w="2880" w:type="dxa"/>
            <w:shd w:val="clear" w:color="auto" w:fill="D9E2F3"/>
          </w:tcPr>
          <w:p w14:paraId="29A42975" w14:textId="77777777" w:rsidR="00495FE7" w:rsidRDefault="00000000">
            <w:r>
              <w:rPr>
                <w:b/>
                <w:sz w:val="20"/>
              </w:rPr>
              <w:t>Function</w:t>
            </w:r>
          </w:p>
        </w:tc>
        <w:tc>
          <w:tcPr>
            <w:tcW w:w="2880" w:type="dxa"/>
            <w:shd w:val="clear" w:color="auto" w:fill="D9E2F3"/>
          </w:tcPr>
          <w:p w14:paraId="19D73BCE" w14:textId="77777777" w:rsidR="00495FE7" w:rsidRDefault="00000000">
            <w:r>
              <w:rPr>
                <w:b/>
                <w:sz w:val="20"/>
              </w:rPr>
              <w:t>Connection</w:t>
            </w:r>
          </w:p>
        </w:tc>
      </w:tr>
      <w:tr w:rsidR="00495FE7" w14:paraId="189FCBC6" w14:textId="77777777">
        <w:trPr>
          <w:jc w:val="center"/>
        </w:trPr>
        <w:tc>
          <w:tcPr>
            <w:tcW w:w="2880" w:type="dxa"/>
          </w:tcPr>
          <w:p w14:paraId="2BD3D5CF" w14:textId="77777777" w:rsidR="00495FE7" w:rsidRDefault="00000000">
            <w:r>
              <w:rPr>
                <w:sz w:val="20"/>
              </w:rPr>
              <w:t>GPIO 13</w:t>
            </w:r>
          </w:p>
        </w:tc>
        <w:tc>
          <w:tcPr>
            <w:tcW w:w="2880" w:type="dxa"/>
          </w:tcPr>
          <w:p w14:paraId="78BE212A" w14:textId="77777777" w:rsidR="00495FE7" w:rsidRDefault="00000000">
            <w:r>
              <w:rPr>
                <w:sz w:val="20"/>
              </w:rPr>
              <w:t>TRIG Output</w:t>
            </w:r>
          </w:p>
        </w:tc>
        <w:tc>
          <w:tcPr>
            <w:tcW w:w="2880" w:type="dxa"/>
          </w:tcPr>
          <w:p w14:paraId="310B4697" w14:textId="77777777" w:rsidR="00495FE7" w:rsidRDefault="00000000">
            <w:r>
              <w:rPr>
                <w:sz w:val="20"/>
              </w:rPr>
              <w:t>HC-SR04 trigger pin</w:t>
            </w:r>
          </w:p>
        </w:tc>
      </w:tr>
      <w:tr w:rsidR="00495FE7" w14:paraId="323C2996" w14:textId="77777777">
        <w:trPr>
          <w:jc w:val="center"/>
        </w:trPr>
        <w:tc>
          <w:tcPr>
            <w:tcW w:w="2880" w:type="dxa"/>
          </w:tcPr>
          <w:p w14:paraId="45593841" w14:textId="77777777" w:rsidR="00495FE7" w:rsidRDefault="00000000">
            <w:r>
              <w:rPr>
                <w:sz w:val="20"/>
              </w:rPr>
              <w:t>GPIO 12</w:t>
            </w:r>
          </w:p>
        </w:tc>
        <w:tc>
          <w:tcPr>
            <w:tcW w:w="2880" w:type="dxa"/>
          </w:tcPr>
          <w:p w14:paraId="0AD000D7" w14:textId="77777777" w:rsidR="00495FE7" w:rsidRDefault="00000000">
            <w:r>
              <w:rPr>
                <w:sz w:val="20"/>
              </w:rPr>
              <w:t>ECHO Input</w:t>
            </w:r>
          </w:p>
        </w:tc>
        <w:tc>
          <w:tcPr>
            <w:tcW w:w="2880" w:type="dxa"/>
          </w:tcPr>
          <w:p w14:paraId="68BCE8CF" w14:textId="77777777" w:rsidR="00495FE7" w:rsidRDefault="00000000">
            <w:r>
              <w:rPr>
                <w:sz w:val="20"/>
              </w:rPr>
              <w:t>HC-SR04 echo (via voltage divider)</w:t>
            </w:r>
          </w:p>
        </w:tc>
      </w:tr>
      <w:tr w:rsidR="00495FE7" w14:paraId="0EC1CE69" w14:textId="77777777">
        <w:trPr>
          <w:jc w:val="center"/>
        </w:trPr>
        <w:tc>
          <w:tcPr>
            <w:tcW w:w="2880" w:type="dxa"/>
          </w:tcPr>
          <w:p w14:paraId="491437E8" w14:textId="77777777" w:rsidR="00495FE7" w:rsidRDefault="00000000">
            <w:r>
              <w:rPr>
                <w:sz w:val="20"/>
              </w:rPr>
              <w:t>GPIO 4</w:t>
            </w:r>
          </w:p>
        </w:tc>
        <w:tc>
          <w:tcPr>
            <w:tcW w:w="2880" w:type="dxa"/>
          </w:tcPr>
          <w:p w14:paraId="27B1A602" w14:textId="77777777" w:rsidR="00495FE7" w:rsidRDefault="00000000">
            <w:r>
              <w:rPr>
                <w:sz w:val="20"/>
              </w:rPr>
              <w:t>Flash LED</w:t>
            </w:r>
          </w:p>
        </w:tc>
        <w:tc>
          <w:tcPr>
            <w:tcW w:w="2880" w:type="dxa"/>
          </w:tcPr>
          <w:p w14:paraId="653A75B0" w14:textId="77777777" w:rsidR="00495FE7" w:rsidRDefault="00000000">
            <w:r>
              <w:rPr>
                <w:sz w:val="20"/>
              </w:rPr>
              <w:t>Built-in LED (PWM controlled)</w:t>
            </w:r>
          </w:p>
        </w:tc>
      </w:tr>
      <w:tr w:rsidR="00495FE7" w14:paraId="4BA046D7" w14:textId="77777777">
        <w:trPr>
          <w:jc w:val="center"/>
        </w:trPr>
        <w:tc>
          <w:tcPr>
            <w:tcW w:w="2880" w:type="dxa"/>
          </w:tcPr>
          <w:p w14:paraId="3C185415" w14:textId="77777777" w:rsidR="00495FE7" w:rsidRDefault="00000000">
            <w:r>
              <w:rPr>
                <w:sz w:val="20"/>
              </w:rPr>
              <w:t>GPIO 0</w:t>
            </w:r>
          </w:p>
        </w:tc>
        <w:tc>
          <w:tcPr>
            <w:tcW w:w="2880" w:type="dxa"/>
          </w:tcPr>
          <w:p w14:paraId="0C5E7D7A" w14:textId="77777777" w:rsidR="00495FE7" w:rsidRDefault="00000000">
            <w:r>
              <w:rPr>
                <w:sz w:val="20"/>
              </w:rPr>
              <w:t>Boot Mode</w:t>
            </w:r>
          </w:p>
        </w:tc>
        <w:tc>
          <w:tcPr>
            <w:tcW w:w="2880" w:type="dxa"/>
          </w:tcPr>
          <w:p w14:paraId="20006E9D" w14:textId="77777777" w:rsidR="00495FE7" w:rsidRDefault="00000000">
            <w:r>
              <w:rPr>
                <w:sz w:val="20"/>
              </w:rPr>
              <w:t>GND for programming</w:t>
            </w:r>
          </w:p>
        </w:tc>
      </w:tr>
    </w:tbl>
    <w:p w14:paraId="5ECA7CB9" w14:textId="77777777" w:rsidR="00495FE7" w:rsidRDefault="00495FE7"/>
    <w:p w14:paraId="191F9E26" w14:textId="77777777" w:rsidR="00495FE7" w:rsidRDefault="00000000">
      <w:pPr>
        <w:pStyle w:val="Heading3"/>
      </w:pPr>
      <w:r>
        <w:t>Power Supply</w:t>
      </w:r>
    </w:p>
    <w:p w14:paraId="6D02E295" w14:textId="77777777" w:rsidR="00495FE7" w:rsidRDefault="00000000">
      <w:r>
        <w:t>Two 18650 batteries connected in series provide approximately 7.4V. The 7805 voltage regulator steps this down to stable 5V for the ESP32-CAM and HC-SR04.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95FE7" w14:paraId="141BC2F1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22BB529C" w14:textId="77777777" w:rsidR="00495FE7" w:rsidRDefault="00000000">
            <w:r>
              <w:rPr>
                <w:b/>
                <w:sz w:val="20"/>
              </w:rPr>
              <w:t>7805 Pin</w:t>
            </w:r>
          </w:p>
        </w:tc>
        <w:tc>
          <w:tcPr>
            <w:tcW w:w="4320" w:type="dxa"/>
            <w:shd w:val="clear" w:color="auto" w:fill="D9E2F3"/>
          </w:tcPr>
          <w:p w14:paraId="075CF47B" w14:textId="77777777" w:rsidR="00495FE7" w:rsidRDefault="00000000">
            <w:r>
              <w:rPr>
                <w:b/>
                <w:sz w:val="20"/>
              </w:rPr>
              <w:t>Connection</w:t>
            </w:r>
          </w:p>
        </w:tc>
      </w:tr>
      <w:tr w:rsidR="00495FE7" w14:paraId="1F81A9AF" w14:textId="77777777">
        <w:trPr>
          <w:jc w:val="center"/>
        </w:trPr>
        <w:tc>
          <w:tcPr>
            <w:tcW w:w="4320" w:type="dxa"/>
          </w:tcPr>
          <w:p w14:paraId="08124A22" w14:textId="77777777" w:rsidR="00495FE7" w:rsidRDefault="00000000">
            <w:r>
              <w:rPr>
                <w:sz w:val="20"/>
              </w:rPr>
              <w:t>Input</w:t>
            </w:r>
          </w:p>
        </w:tc>
        <w:tc>
          <w:tcPr>
            <w:tcW w:w="4320" w:type="dxa"/>
          </w:tcPr>
          <w:p w14:paraId="40B29EC4" w14:textId="77777777" w:rsidR="00495FE7" w:rsidRDefault="00000000">
            <w:r>
              <w:rPr>
                <w:sz w:val="20"/>
              </w:rPr>
              <w:t>Battery positive (~7.4V)</w:t>
            </w:r>
          </w:p>
        </w:tc>
      </w:tr>
      <w:tr w:rsidR="00495FE7" w14:paraId="265B6B9C" w14:textId="77777777">
        <w:trPr>
          <w:jc w:val="center"/>
        </w:trPr>
        <w:tc>
          <w:tcPr>
            <w:tcW w:w="4320" w:type="dxa"/>
          </w:tcPr>
          <w:p w14:paraId="4C57684E" w14:textId="77777777" w:rsidR="00495FE7" w:rsidRDefault="00000000">
            <w:r>
              <w:rPr>
                <w:sz w:val="20"/>
              </w:rPr>
              <w:t>Ground</w:t>
            </w:r>
          </w:p>
        </w:tc>
        <w:tc>
          <w:tcPr>
            <w:tcW w:w="4320" w:type="dxa"/>
          </w:tcPr>
          <w:p w14:paraId="504947FC" w14:textId="77777777" w:rsidR="00495FE7" w:rsidRDefault="00000000">
            <w:r>
              <w:rPr>
                <w:sz w:val="20"/>
              </w:rPr>
              <w:t>Common ground</w:t>
            </w:r>
          </w:p>
        </w:tc>
      </w:tr>
      <w:tr w:rsidR="00495FE7" w14:paraId="3AEE1641" w14:textId="77777777">
        <w:trPr>
          <w:jc w:val="center"/>
        </w:trPr>
        <w:tc>
          <w:tcPr>
            <w:tcW w:w="4320" w:type="dxa"/>
          </w:tcPr>
          <w:p w14:paraId="1C3C0A14" w14:textId="77777777" w:rsidR="00495FE7" w:rsidRDefault="00000000">
            <w:r>
              <w:rPr>
                <w:sz w:val="20"/>
              </w:rPr>
              <w:t>Output</w:t>
            </w:r>
          </w:p>
        </w:tc>
        <w:tc>
          <w:tcPr>
            <w:tcW w:w="4320" w:type="dxa"/>
          </w:tcPr>
          <w:p w14:paraId="465B62E7" w14:textId="77777777" w:rsidR="00495FE7" w:rsidRDefault="00000000">
            <w:r>
              <w:rPr>
                <w:sz w:val="20"/>
              </w:rPr>
              <w:t>5V to ESP32-CAM and HC-SR04</w:t>
            </w:r>
          </w:p>
        </w:tc>
      </w:tr>
    </w:tbl>
    <w:p w14:paraId="5AD88963" w14:textId="77777777" w:rsidR="00495FE7" w:rsidRDefault="00495FE7"/>
    <w:p w14:paraId="401B89A2" w14:textId="77777777" w:rsidR="00495FE7" w:rsidRDefault="00000000">
      <w:pPr>
        <w:pStyle w:val="Heading3"/>
      </w:pPr>
      <w:r>
        <w:t>Voltage Divider Circuit</w:t>
      </w:r>
    </w:p>
    <w:p w14:paraId="7B7BF08D" w14:textId="77777777" w:rsidR="00495FE7" w:rsidRDefault="00000000">
      <w:r>
        <w:rPr>
          <w:b/>
        </w:rPr>
        <w:t>Critical</w:t>
      </w:r>
      <w:r>
        <w:t>: The HC-SR04 outputs 5V on ECHO, but ESP32 GPIO is 3.3V tolerant. A voltage divider is required.</w:t>
      </w:r>
    </w:p>
    <w:p w14:paraId="5CC85638" w14:textId="77777777" w:rsidR="00495FE7" w:rsidRDefault="00000000">
      <w:pPr>
        <w:spacing w:before="80" w:after="80"/>
        <w:ind w:left="288"/>
      </w:pPr>
      <w:r>
        <w:rPr>
          <w:rFonts w:ascii="Courier New" w:hAnsi="Courier New"/>
          <w:sz w:val="18"/>
        </w:rPr>
        <w:t>ECHO (5V) ---[1kΩ]---+---[2kΩ]--- GND</w:t>
      </w:r>
      <w:r>
        <w:rPr>
          <w:rFonts w:ascii="Courier New" w:hAnsi="Courier New"/>
          <w:sz w:val="18"/>
        </w:rPr>
        <w:br/>
        <w:t xml:space="preserve">                     |</w:t>
      </w:r>
      <w:r>
        <w:rPr>
          <w:rFonts w:ascii="Courier New" w:hAnsi="Courier New"/>
          <w:sz w:val="18"/>
        </w:rPr>
        <w:br/>
        <w:t xml:space="preserve">                  GPIO 12 (3.3V)</w:t>
      </w:r>
    </w:p>
    <w:p w14:paraId="0CA08C12" w14:textId="77777777" w:rsidR="00495FE7" w:rsidRDefault="00000000">
      <w:r>
        <w:rPr>
          <w:b/>
        </w:rPr>
        <w:t>Calculation</w:t>
      </w:r>
      <w:r>
        <w:t>:</w:t>
      </w:r>
    </w:p>
    <w:p w14:paraId="062A4D55" w14:textId="77777777" w:rsidR="00495FE7" w:rsidRDefault="00000000">
      <w:pPr>
        <w:spacing w:before="80" w:after="80"/>
        <w:ind w:left="288"/>
      </w:pPr>
      <w:r>
        <w:rPr>
          <w:rFonts w:ascii="Courier New" w:hAnsi="Courier New"/>
          <w:sz w:val="18"/>
        </w:rPr>
        <w:t>V_out = V_in × (R2 / (R1 + R2))</w:t>
      </w:r>
      <w:r>
        <w:rPr>
          <w:rFonts w:ascii="Courier New" w:hAnsi="Courier New"/>
          <w:sz w:val="18"/>
        </w:rPr>
        <w:br/>
        <w:t>V_out = 5V × (2kΩ / 3kΩ)</w:t>
      </w:r>
      <w:r>
        <w:rPr>
          <w:rFonts w:ascii="Courier New" w:hAnsi="Courier New"/>
          <w:sz w:val="18"/>
        </w:rPr>
        <w:br/>
        <w:t>V_out = 3.33V ✓ (safe for ESP32)</w:t>
      </w:r>
    </w:p>
    <w:p w14:paraId="1FE57199" w14:textId="77777777" w:rsidR="00495FE7" w:rsidRDefault="00000000">
      <w:pPr>
        <w:pStyle w:val="Heading3"/>
      </w:pPr>
      <w:r>
        <w:lastRenderedPageBreak/>
        <w:t>Detection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5FE7" w14:paraId="31FF7995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4043CB81" w14:textId="77777777" w:rsidR="00495FE7" w:rsidRDefault="00000000">
            <w:r>
              <w:rPr>
                <w:b/>
                <w:sz w:val="20"/>
              </w:rPr>
              <w:t>Parameter</w:t>
            </w:r>
          </w:p>
        </w:tc>
        <w:tc>
          <w:tcPr>
            <w:tcW w:w="2880" w:type="dxa"/>
            <w:shd w:val="clear" w:color="auto" w:fill="D9E2F3"/>
          </w:tcPr>
          <w:p w14:paraId="03E2F44D" w14:textId="77777777" w:rsidR="00495FE7" w:rsidRDefault="00000000">
            <w:r>
              <w:rPr>
                <w:b/>
                <w:sz w:val="20"/>
              </w:rPr>
              <w:t>Value</w:t>
            </w:r>
          </w:p>
        </w:tc>
        <w:tc>
          <w:tcPr>
            <w:tcW w:w="2880" w:type="dxa"/>
            <w:shd w:val="clear" w:color="auto" w:fill="D9E2F3"/>
          </w:tcPr>
          <w:p w14:paraId="34C2D8AF" w14:textId="77777777" w:rsidR="00495FE7" w:rsidRDefault="00000000">
            <w:r>
              <w:rPr>
                <w:b/>
                <w:sz w:val="20"/>
              </w:rPr>
              <w:t>Purpose</w:t>
            </w:r>
          </w:p>
        </w:tc>
      </w:tr>
      <w:tr w:rsidR="00495FE7" w14:paraId="2BC48C6B" w14:textId="77777777">
        <w:trPr>
          <w:jc w:val="center"/>
        </w:trPr>
        <w:tc>
          <w:tcPr>
            <w:tcW w:w="2880" w:type="dxa"/>
          </w:tcPr>
          <w:p w14:paraId="30E811F6" w14:textId="77777777" w:rsidR="00495FE7" w:rsidRDefault="00000000">
            <w:r>
              <w:rPr>
                <w:sz w:val="20"/>
              </w:rPr>
              <w:t>Trigger Distance</w:t>
            </w:r>
          </w:p>
        </w:tc>
        <w:tc>
          <w:tcPr>
            <w:tcW w:w="2880" w:type="dxa"/>
          </w:tcPr>
          <w:p w14:paraId="5205D31F" w14:textId="77777777" w:rsidR="00495FE7" w:rsidRDefault="00000000">
            <w:r>
              <w:rPr>
                <w:sz w:val="20"/>
              </w:rPr>
              <w:t>15 cm</w:t>
            </w:r>
          </w:p>
        </w:tc>
        <w:tc>
          <w:tcPr>
            <w:tcW w:w="2880" w:type="dxa"/>
          </w:tcPr>
          <w:p w14:paraId="44813469" w14:textId="77777777" w:rsidR="00495FE7" w:rsidRDefault="00000000">
            <w:r>
              <w:rPr>
                <w:sz w:val="20"/>
              </w:rPr>
              <w:t>Maximum distance to trigger capture</w:t>
            </w:r>
          </w:p>
        </w:tc>
      </w:tr>
      <w:tr w:rsidR="00495FE7" w14:paraId="24DF3E35" w14:textId="77777777">
        <w:trPr>
          <w:jc w:val="center"/>
        </w:trPr>
        <w:tc>
          <w:tcPr>
            <w:tcW w:w="2880" w:type="dxa"/>
          </w:tcPr>
          <w:p w14:paraId="2E4BAA68" w14:textId="77777777" w:rsidR="00495FE7" w:rsidRDefault="00000000">
            <w:r>
              <w:rPr>
                <w:sz w:val="20"/>
              </w:rPr>
              <w:t>Minimum Distance</w:t>
            </w:r>
          </w:p>
        </w:tc>
        <w:tc>
          <w:tcPr>
            <w:tcW w:w="2880" w:type="dxa"/>
          </w:tcPr>
          <w:p w14:paraId="27D520D7" w14:textId="77777777" w:rsidR="00495FE7" w:rsidRDefault="00000000">
            <w:r>
              <w:rPr>
                <w:sz w:val="20"/>
              </w:rPr>
              <w:t>2 cm</w:t>
            </w:r>
          </w:p>
        </w:tc>
        <w:tc>
          <w:tcPr>
            <w:tcW w:w="2880" w:type="dxa"/>
          </w:tcPr>
          <w:p w14:paraId="36598F67" w14:textId="77777777" w:rsidR="00495FE7" w:rsidRDefault="00000000">
            <w:r>
              <w:rPr>
                <w:sz w:val="20"/>
              </w:rPr>
              <w:t>Ignore noise (very close readings)</w:t>
            </w:r>
          </w:p>
        </w:tc>
      </w:tr>
      <w:tr w:rsidR="00495FE7" w14:paraId="1168EE2D" w14:textId="77777777">
        <w:trPr>
          <w:jc w:val="center"/>
        </w:trPr>
        <w:tc>
          <w:tcPr>
            <w:tcW w:w="2880" w:type="dxa"/>
          </w:tcPr>
          <w:p w14:paraId="23623E4A" w14:textId="77777777" w:rsidR="00495FE7" w:rsidRDefault="00000000">
            <w:r>
              <w:rPr>
                <w:sz w:val="20"/>
              </w:rPr>
              <w:t>Debounce Delay</w:t>
            </w:r>
          </w:p>
        </w:tc>
        <w:tc>
          <w:tcPr>
            <w:tcW w:w="2880" w:type="dxa"/>
          </w:tcPr>
          <w:p w14:paraId="0AFC57DB" w14:textId="77777777" w:rsidR="00495FE7" w:rsidRDefault="00000000">
            <w:r>
              <w:rPr>
                <w:sz w:val="20"/>
              </w:rPr>
              <w:t>3000 ms</w:t>
            </w:r>
          </w:p>
        </w:tc>
        <w:tc>
          <w:tcPr>
            <w:tcW w:w="2880" w:type="dxa"/>
          </w:tcPr>
          <w:p w14:paraId="0DC31E2A" w14:textId="77777777" w:rsidR="00495FE7" w:rsidRDefault="00000000">
            <w:r>
              <w:rPr>
                <w:sz w:val="20"/>
              </w:rPr>
              <w:t>Wait between captures</w:t>
            </w:r>
          </w:p>
        </w:tc>
      </w:tr>
      <w:tr w:rsidR="00495FE7" w14:paraId="63A8BC2D" w14:textId="77777777">
        <w:trPr>
          <w:jc w:val="center"/>
        </w:trPr>
        <w:tc>
          <w:tcPr>
            <w:tcW w:w="2880" w:type="dxa"/>
          </w:tcPr>
          <w:p w14:paraId="018601AE" w14:textId="77777777" w:rsidR="00495FE7" w:rsidRDefault="00000000">
            <w:r>
              <w:rPr>
                <w:sz w:val="20"/>
              </w:rPr>
              <w:t>Camera Resolution</w:t>
            </w:r>
          </w:p>
        </w:tc>
        <w:tc>
          <w:tcPr>
            <w:tcW w:w="2880" w:type="dxa"/>
          </w:tcPr>
          <w:p w14:paraId="0CFB0EB6" w14:textId="77777777" w:rsidR="00495FE7" w:rsidRDefault="00000000">
            <w:r>
              <w:rPr>
                <w:sz w:val="20"/>
              </w:rPr>
              <w:t>SVGA (800×600)</w:t>
            </w:r>
          </w:p>
        </w:tc>
        <w:tc>
          <w:tcPr>
            <w:tcW w:w="2880" w:type="dxa"/>
          </w:tcPr>
          <w:p w14:paraId="16700CD3" w14:textId="77777777" w:rsidR="00495FE7" w:rsidRDefault="00000000">
            <w:r>
              <w:rPr>
                <w:sz w:val="20"/>
              </w:rPr>
              <w:t>With PSRAM</w:t>
            </w:r>
          </w:p>
        </w:tc>
      </w:tr>
    </w:tbl>
    <w:p w14:paraId="5B47F169" w14:textId="77777777" w:rsidR="00495FE7" w:rsidRDefault="00495FE7"/>
    <w:p w14:paraId="72053051" w14:textId="77777777" w:rsidR="00495FE7" w:rsidRDefault="00000000">
      <w:pPr>
        <w:pStyle w:val="Heading3"/>
      </w:pPr>
      <w:r>
        <w:t>Distance Calculation</w:t>
      </w:r>
    </w:p>
    <w:p w14:paraId="4C1B9833" w14:textId="77777777" w:rsidR="00495FE7" w:rsidRDefault="00000000">
      <w:r>
        <w:t>The ultrasonic sensor measures time-of-flight:</w:t>
      </w:r>
    </w:p>
    <w:p w14:paraId="59AAB145" w14:textId="77777777" w:rsidR="00495FE7" w:rsidRDefault="00000000">
      <w:pPr>
        <w:spacing w:before="80" w:after="80"/>
        <w:ind w:left="288"/>
      </w:pPr>
      <w:r>
        <w:rPr>
          <w:rFonts w:ascii="Courier New" w:hAnsi="Courier New"/>
          <w:sz w:val="18"/>
        </w:rPr>
        <w:t>Distance = (Duration × Speed of Sound) / 2</w:t>
      </w:r>
      <w:r>
        <w:rPr>
          <w:rFonts w:ascii="Courier New" w:hAnsi="Courier New"/>
          <w:sz w:val="18"/>
        </w:rPr>
        <w:br/>
        <w:t>Distance = (Duration × 0.034 cm/µs) / 2</w:t>
      </w:r>
    </w:p>
    <w:p w14:paraId="045F8E9E" w14:textId="77777777" w:rsidR="00495FE7" w:rsidRDefault="00000000">
      <w:r>
        <w:t>Three readings are taken and averaged for stability.</w:t>
      </w:r>
    </w:p>
    <w:p w14:paraId="60EF021D" w14:textId="77777777" w:rsidR="00495FE7" w:rsidRDefault="00000000">
      <w:pPr>
        <w:pStyle w:val="Heading3"/>
      </w:pPr>
      <w:r>
        <w:t>Camera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95FE7" w14:paraId="300E3659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4C30EDA6" w14:textId="77777777" w:rsidR="00495FE7" w:rsidRDefault="00000000">
            <w:r>
              <w:rPr>
                <w:b/>
                <w:sz w:val="20"/>
              </w:rPr>
              <w:t>Condition</w:t>
            </w:r>
          </w:p>
        </w:tc>
        <w:tc>
          <w:tcPr>
            <w:tcW w:w="2160" w:type="dxa"/>
            <w:shd w:val="clear" w:color="auto" w:fill="D9E2F3"/>
          </w:tcPr>
          <w:p w14:paraId="0C19CE5A" w14:textId="77777777" w:rsidR="00495FE7" w:rsidRDefault="00000000">
            <w:r>
              <w:rPr>
                <w:b/>
                <w:sz w:val="20"/>
              </w:rPr>
              <w:t>Resolution</w:t>
            </w:r>
          </w:p>
        </w:tc>
        <w:tc>
          <w:tcPr>
            <w:tcW w:w="2160" w:type="dxa"/>
            <w:shd w:val="clear" w:color="auto" w:fill="D9E2F3"/>
          </w:tcPr>
          <w:p w14:paraId="550E0C64" w14:textId="77777777" w:rsidR="00495FE7" w:rsidRDefault="00000000">
            <w:r>
              <w:rPr>
                <w:b/>
                <w:sz w:val="20"/>
              </w:rPr>
              <w:t>Quality</w:t>
            </w:r>
          </w:p>
        </w:tc>
        <w:tc>
          <w:tcPr>
            <w:tcW w:w="2160" w:type="dxa"/>
            <w:shd w:val="clear" w:color="auto" w:fill="D9E2F3"/>
          </w:tcPr>
          <w:p w14:paraId="16FE2CED" w14:textId="77777777" w:rsidR="00495FE7" w:rsidRDefault="00000000">
            <w:r>
              <w:rPr>
                <w:b/>
                <w:sz w:val="20"/>
              </w:rPr>
              <w:t>Frame Buffers</w:t>
            </w:r>
          </w:p>
        </w:tc>
      </w:tr>
      <w:tr w:rsidR="00495FE7" w14:paraId="201353A3" w14:textId="77777777">
        <w:trPr>
          <w:jc w:val="center"/>
        </w:trPr>
        <w:tc>
          <w:tcPr>
            <w:tcW w:w="2160" w:type="dxa"/>
          </w:tcPr>
          <w:p w14:paraId="2C47BB4A" w14:textId="77777777" w:rsidR="00495FE7" w:rsidRDefault="00000000">
            <w:r>
              <w:rPr>
                <w:sz w:val="20"/>
              </w:rPr>
              <w:t>With PSRAM</w:t>
            </w:r>
          </w:p>
        </w:tc>
        <w:tc>
          <w:tcPr>
            <w:tcW w:w="2160" w:type="dxa"/>
          </w:tcPr>
          <w:p w14:paraId="56E8E03F" w14:textId="77777777" w:rsidR="00495FE7" w:rsidRDefault="00000000">
            <w:r>
              <w:rPr>
                <w:sz w:val="20"/>
              </w:rPr>
              <w:t>SVGA (800×600)</w:t>
            </w:r>
          </w:p>
        </w:tc>
        <w:tc>
          <w:tcPr>
            <w:tcW w:w="2160" w:type="dxa"/>
          </w:tcPr>
          <w:p w14:paraId="3EEFACF9" w14:textId="77777777" w:rsidR="00495FE7" w:rsidRDefault="00000000">
            <w:r>
              <w:rPr>
                <w:sz w:val="20"/>
              </w:rPr>
              <w:t>10</w:t>
            </w:r>
          </w:p>
        </w:tc>
        <w:tc>
          <w:tcPr>
            <w:tcW w:w="2160" w:type="dxa"/>
          </w:tcPr>
          <w:p w14:paraId="0BCBAF5E" w14:textId="77777777" w:rsidR="00495FE7" w:rsidRDefault="00000000">
            <w:r>
              <w:rPr>
                <w:sz w:val="20"/>
              </w:rPr>
              <w:t>2</w:t>
            </w:r>
          </w:p>
        </w:tc>
      </w:tr>
      <w:tr w:rsidR="00495FE7" w14:paraId="6C1ED85B" w14:textId="77777777">
        <w:trPr>
          <w:jc w:val="center"/>
        </w:trPr>
        <w:tc>
          <w:tcPr>
            <w:tcW w:w="2160" w:type="dxa"/>
          </w:tcPr>
          <w:p w14:paraId="207C4751" w14:textId="77777777" w:rsidR="00495FE7" w:rsidRDefault="00000000">
            <w:r>
              <w:rPr>
                <w:sz w:val="20"/>
              </w:rPr>
              <w:t>Without PSRAM</w:t>
            </w:r>
          </w:p>
        </w:tc>
        <w:tc>
          <w:tcPr>
            <w:tcW w:w="2160" w:type="dxa"/>
          </w:tcPr>
          <w:p w14:paraId="5AC8C39E" w14:textId="77777777" w:rsidR="00495FE7" w:rsidRDefault="00000000">
            <w:r>
              <w:rPr>
                <w:sz w:val="20"/>
              </w:rPr>
              <w:t>VGA (640×480)</w:t>
            </w:r>
          </w:p>
        </w:tc>
        <w:tc>
          <w:tcPr>
            <w:tcW w:w="2160" w:type="dxa"/>
          </w:tcPr>
          <w:p w14:paraId="63057264" w14:textId="77777777" w:rsidR="00495FE7" w:rsidRDefault="00000000">
            <w:r>
              <w:rPr>
                <w:sz w:val="20"/>
              </w:rPr>
              <w:t>12</w:t>
            </w:r>
          </w:p>
        </w:tc>
        <w:tc>
          <w:tcPr>
            <w:tcW w:w="2160" w:type="dxa"/>
          </w:tcPr>
          <w:p w14:paraId="6302590B" w14:textId="77777777" w:rsidR="00495FE7" w:rsidRDefault="00000000">
            <w:r>
              <w:rPr>
                <w:sz w:val="20"/>
              </w:rPr>
              <w:t>1</w:t>
            </w:r>
          </w:p>
        </w:tc>
      </w:tr>
    </w:tbl>
    <w:p w14:paraId="765F0155" w14:textId="77777777" w:rsidR="00495FE7" w:rsidRDefault="00495FE7"/>
    <w:p w14:paraId="35C317D6" w14:textId="77777777" w:rsidR="00495FE7" w:rsidRDefault="00000000">
      <w:pPr>
        <w:pStyle w:val="Heading3"/>
      </w:pPr>
      <w:r>
        <w:t>Flash LED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95FE7" w14:paraId="560129D1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18762D42" w14:textId="77777777" w:rsidR="00495FE7" w:rsidRDefault="00000000">
            <w:r>
              <w:rPr>
                <w:b/>
                <w:sz w:val="20"/>
              </w:rPr>
              <w:t>Brightness</w:t>
            </w:r>
          </w:p>
        </w:tc>
        <w:tc>
          <w:tcPr>
            <w:tcW w:w="4320" w:type="dxa"/>
            <w:shd w:val="clear" w:color="auto" w:fill="D9E2F3"/>
          </w:tcPr>
          <w:p w14:paraId="08B2FF84" w14:textId="77777777" w:rsidR="00495FE7" w:rsidRDefault="00000000">
            <w:r>
              <w:rPr>
                <w:b/>
                <w:sz w:val="20"/>
              </w:rPr>
              <w:t>PWM Value</w:t>
            </w:r>
          </w:p>
        </w:tc>
      </w:tr>
      <w:tr w:rsidR="00495FE7" w14:paraId="15F26292" w14:textId="77777777">
        <w:trPr>
          <w:jc w:val="center"/>
        </w:trPr>
        <w:tc>
          <w:tcPr>
            <w:tcW w:w="4320" w:type="dxa"/>
          </w:tcPr>
          <w:p w14:paraId="05AE1FFB" w14:textId="77777777" w:rsidR="00495FE7" w:rsidRDefault="00000000">
            <w:r>
              <w:rPr>
                <w:sz w:val="20"/>
              </w:rPr>
              <w:t>Off</w:t>
            </w:r>
          </w:p>
        </w:tc>
        <w:tc>
          <w:tcPr>
            <w:tcW w:w="4320" w:type="dxa"/>
          </w:tcPr>
          <w:p w14:paraId="040D86A0" w14:textId="77777777" w:rsidR="00495FE7" w:rsidRDefault="00000000">
            <w:r>
              <w:rPr>
                <w:sz w:val="20"/>
              </w:rPr>
              <w:t>0</w:t>
            </w:r>
          </w:p>
        </w:tc>
      </w:tr>
      <w:tr w:rsidR="00495FE7" w14:paraId="06207878" w14:textId="77777777">
        <w:trPr>
          <w:jc w:val="center"/>
        </w:trPr>
        <w:tc>
          <w:tcPr>
            <w:tcW w:w="4320" w:type="dxa"/>
          </w:tcPr>
          <w:p w14:paraId="0EBC4898" w14:textId="77777777" w:rsidR="00495FE7" w:rsidRDefault="00000000">
            <w:r>
              <w:rPr>
                <w:sz w:val="20"/>
              </w:rPr>
              <w:t>25%</w:t>
            </w:r>
          </w:p>
        </w:tc>
        <w:tc>
          <w:tcPr>
            <w:tcW w:w="4320" w:type="dxa"/>
          </w:tcPr>
          <w:p w14:paraId="6839A29E" w14:textId="77777777" w:rsidR="00495FE7" w:rsidRDefault="00000000">
            <w:r>
              <w:rPr>
                <w:sz w:val="20"/>
              </w:rPr>
              <w:t>64</w:t>
            </w:r>
          </w:p>
        </w:tc>
      </w:tr>
      <w:tr w:rsidR="00495FE7" w14:paraId="4076E8A6" w14:textId="77777777">
        <w:trPr>
          <w:jc w:val="center"/>
        </w:trPr>
        <w:tc>
          <w:tcPr>
            <w:tcW w:w="4320" w:type="dxa"/>
          </w:tcPr>
          <w:p w14:paraId="26BA4ABE" w14:textId="77777777" w:rsidR="00495FE7" w:rsidRDefault="00000000">
            <w:r>
              <w:rPr>
                <w:sz w:val="20"/>
              </w:rPr>
              <w:t>50%</w:t>
            </w:r>
          </w:p>
        </w:tc>
        <w:tc>
          <w:tcPr>
            <w:tcW w:w="4320" w:type="dxa"/>
          </w:tcPr>
          <w:p w14:paraId="53D228E0" w14:textId="77777777" w:rsidR="00495FE7" w:rsidRDefault="00000000">
            <w:r>
              <w:rPr>
                <w:sz w:val="20"/>
              </w:rPr>
              <w:t>128</w:t>
            </w:r>
          </w:p>
        </w:tc>
      </w:tr>
      <w:tr w:rsidR="00495FE7" w14:paraId="3FCFC716" w14:textId="77777777">
        <w:trPr>
          <w:jc w:val="center"/>
        </w:trPr>
        <w:tc>
          <w:tcPr>
            <w:tcW w:w="4320" w:type="dxa"/>
          </w:tcPr>
          <w:p w14:paraId="2CC808E4" w14:textId="77777777" w:rsidR="00495FE7" w:rsidRDefault="00000000">
            <w:r>
              <w:rPr>
                <w:sz w:val="20"/>
              </w:rPr>
              <w:t>75%</w:t>
            </w:r>
          </w:p>
        </w:tc>
        <w:tc>
          <w:tcPr>
            <w:tcW w:w="4320" w:type="dxa"/>
          </w:tcPr>
          <w:p w14:paraId="1109CB7A" w14:textId="77777777" w:rsidR="00495FE7" w:rsidRDefault="00000000">
            <w:r>
              <w:rPr>
                <w:sz w:val="20"/>
              </w:rPr>
              <w:t>192</w:t>
            </w:r>
          </w:p>
        </w:tc>
      </w:tr>
      <w:tr w:rsidR="00495FE7" w14:paraId="0232A2D8" w14:textId="77777777">
        <w:trPr>
          <w:jc w:val="center"/>
        </w:trPr>
        <w:tc>
          <w:tcPr>
            <w:tcW w:w="4320" w:type="dxa"/>
          </w:tcPr>
          <w:p w14:paraId="21156093" w14:textId="77777777" w:rsidR="00495FE7" w:rsidRDefault="00000000">
            <w:r>
              <w:rPr>
                <w:sz w:val="20"/>
              </w:rPr>
              <w:t>100%</w:t>
            </w:r>
          </w:p>
        </w:tc>
        <w:tc>
          <w:tcPr>
            <w:tcW w:w="4320" w:type="dxa"/>
          </w:tcPr>
          <w:p w14:paraId="4C26A91D" w14:textId="77777777" w:rsidR="00495FE7" w:rsidRDefault="00000000">
            <w:r>
              <w:rPr>
                <w:sz w:val="20"/>
              </w:rPr>
              <w:t>255</w:t>
            </w:r>
          </w:p>
        </w:tc>
      </w:tr>
    </w:tbl>
    <w:p w14:paraId="6B9DDBC2" w14:textId="77777777" w:rsidR="00495FE7" w:rsidRDefault="00495FE7"/>
    <w:p w14:paraId="5C19D3F4" w14:textId="77777777" w:rsidR="00495FE7" w:rsidRDefault="00495FE7">
      <w:pPr>
        <w:pBdr>
          <w:bottom w:val="single" w:sz="6" w:space="1" w:color="999999"/>
        </w:pBdr>
        <w:spacing w:before="120" w:after="120"/>
      </w:pPr>
    </w:p>
    <w:p w14:paraId="65E5281B" w14:textId="77777777" w:rsidR="00495FE7" w:rsidRDefault="00000000">
      <w:pPr>
        <w:pStyle w:val="Heading2"/>
      </w:pPr>
      <w:r>
        <w:t>Deployment Architecture</w:t>
      </w:r>
    </w:p>
    <w:p w14:paraId="2340864D" w14:textId="77777777" w:rsidR="00495FE7" w:rsidRDefault="00000000">
      <w:pPr>
        <w:pStyle w:val="Heading3"/>
      </w:pPr>
      <w:r>
        <w:t>Cloud Services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5FE7" w14:paraId="7080659E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7D6D006D" w14:textId="77777777" w:rsidR="00495FE7" w:rsidRDefault="00000000">
            <w:r>
              <w:rPr>
                <w:b/>
                <w:sz w:val="20"/>
              </w:rPr>
              <w:t>Service</w:t>
            </w:r>
          </w:p>
        </w:tc>
        <w:tc>
          <w:tcPr>
            <w:tcW w:w="2880" w:type="dxa"/>
            <w:shd w:val="clear" w:color="auto" w:fill="D9E2F3"/>
          </w:tcPr>
          <w:p w14:paraId="59B6483D" w14:textId="77777777" w:rsidR="00495FE7" w:rsidRDefault="00000000">
            <w:r>
              <w:rPr>
                <w:b/>
                <w:sz w:val="20"/>
              </w:rPr>
              <w:t>Platform</w:t>
            </w:r>
          </w:p>
        </w:tc>
        <w:tc>
          <w:tcPr>
            <w:tcW w:w="2880" w:type="dxa"/>
            <w:shd w:val="clear" w:color="auto" w:fill="D9E2F3"/>
          </w:tcPr>
          <w:p w14:paraId="40FE228E" w14:textId="77777777" w:rsidR="00495FE7" w:rsidRDefault="00000000">
            <w:r>
              <w:rPr>
                <w:b/>
                <w:sz w:val="20"/>
              </w:rPr>
              <w:t>Purpose</w:t>
            </w:r>
          </w:p>
        </w:tc>
      </w:tr>
      <w:tr w:rsidR="00495FE7" w14:paraId="6C738732" w14:textId="77777777">
        <w:trPr>
          <w:jc w:val="center"/>
        </w:trPr>
        <w:tc>
          <w:tcPr>
            <w:tcW w:w="2880" w:type="dxa"/>
          </w:tcPr>
          <w:p w14:paraId="08C75BE8" w14:textId="77777777" w:rsidR="00495FE7" w:rsidRDefault="00000000">
            <w:r>
              <w:rPr>
                <w:sz w:val="20"/>
              </w:rPr>
              <w:t>API Backend</w:t>
            </w:r>
          </w:p>
        </w:tc>
        <w:tc>
          <w:tcPr>
            <w:tcW w:w="2880" w:type="dxa"/>
          </w:tcPr>
          <w:p w14:paraId="631D9059" w14:textId="77777777" w:rsidR="00495FE7" w:rsidRDefault="00000000">
            <w:r>
              <w:rPr>
                <w:sz w:val="20"/>
              </w:rPr>
              <w:t>Railway</w:t>
            </w:r>
          </w:p>
        </w:tc>
        <w:tc>
          <w:tcPr>
            <w:tcW w:w="2880" w:type="dxa"/>
          </w:tcPr>
          <w:p w14:paraId="00378199" w14:textId="77777777" w:rsidR="00495FE7" w:rsidRDefault="00000000">
            <w:r>
              <w:rPr>
                <w:sz w:val="20"/>
              </w:rPr>
              <w:t>Image processing, ML inference</w:t>
            </w:r>
          </w:p>
        </w:tc>
      </w:tr>
      <w:tr w:rsidR="00495FE7" w14:paraId="312C4FF8" w14:textId="77777777">
        <w:trPr>
          <w:jc w:val="center"/>
        </w:trPr>
        <w:tc>
          <w:tcPr>
            <w:tcW w:w="2880" w:type="dxa"/>
          </w:tcPr>
          <w:p w14:paraId="27168759" w14:textId="77777777" w:rsidR="00495FE7" w:rsidRDefault="00000000">
            <w:r>
              <w:rPr>
                <w:sz w:val="20"/>
              </w:rPr>
              <w:t>Dashboard</w:t>
            </w:r>
          </w:p>
        </w:tc>
        <w:tc>
          <w:tcPr>
            <w:tcW w:w="2880" w:type="dxa"/>
          </w:tcPr>
          <w:p w14:paraId="26531EB3" w14:textId="77777777" w:rsidR="00495FE7" w:rsidRDefault="00000000">
            <w:r>
              <w:rPr>
                <w:sz w:val="20"/>
              </w:rPr>
              <w:t>Railway</w:t>
            </w:r>
          </w:p>
        </w:tc>
        <w:tc>
          <w:tcPr>
            <w:tcW w:w="2880" w:type="dxa"/>
          </w:tcPr>
          <w:p w14:paraId="5DCD89CC" w14:textId="77777777" w:rsidR="00495FE7" w:rsidRDefault="00000000">
            <w:r>
              <w:rPr>
                <w:sz w:val="20"/>
              </w:rPr>
              <w:t>Web interface</w:t>
            </w:r>
          </w:p>
        </w:tc>
      </w:tr>
      <w:tr w:rsidR="00495FE7" w14:paraId="251654DA" w14:textId="77777777">
        <w:trPr>
          <w:jc w:val="center"/>
        </w:trPr>
        <w:tc>
          <w:tcPr>
            <w:tcW w:w="2880" w:type="dxa"/>
          </w:tcPr>
          <w:p w14:paraId="0C04B669" w14:textId="77777777" w:rsidR="00495FE7" w:rsidRDefault="00000000">
            <w:r>
              <w:rPr>
                <w:sz w:val="20"/>
              </w:rPr>
              <w:t>Database</w:t>
            </w:r>
          </w:p>
        </w:tc>
        <w:tc>
          <w:tcPr>
            <w:tcW w:w="2880" w:type="dxa"/>
          </w:tcPr>
          <w:p w14:paraId="2BD6A167" w14:textId="77777777" w:rsidR="00495FE7" w:rsidRDefault="00000000">
            <w:r>
              <w:rPr>
                <w:sz w:val="20"/>
              </w:rPr>
              <w:t>Neon</w:t>
            </w:r>
          </w:p>
        </w:tc>
        <w:tc>
          <w:tcPr>
            <w:tcW w:w="2880" w:type="dxa"/>
          </w:tcPr>
          <w:p w14:paraId="63FABC4A" w14:textId="77777777" w:rsidR="00495FE7" w:rsidRDefault="00000000">
            <w:r>
              <w:rPr>
                <w:sz w:val="20"/>
              </w:rPr>
              <w:t>PostgreSQL storage</w:t>
            </w:r>
          </w:p>
        </w:tc>
      </w:tr>
      <w:tr w:rsidR="00495FE7" w14:paraId="7BD9358C" w14:textId="77777777">
        <w:trPr>
          <w:jc w:val="center"/>
        </w:trPr>
        <w:tc>
          <w:tcPr>
            <w:tcW w:w="2880" w:type="dxa"/>
          </w:tcPr>
          <w:p w14:paraId="64C1ED3C" w14:textId="77777777" w:rsidR="00495FE7" w:rsidRDefault="00000000">
            <w:r>
              <w:rPr>
                <w:sz w:val="20"/>
              </w:rPr>
              <w:t>Image Storage</w:t>
            </w:r>
          </w:p>
        </w:tc>
        <w:tc>
          <w:tcPr>
            <w:tcW w:w="2880" w:type="dxa"/>
          </w:tcPr>
          <w:p w14:paraId="7EB6FFEB" w14:textId="77777777" w:rsidR="00495FE7" w:rsidRDefault="00000000">
            <w:r>
              <w:rPr>
                <w:sz w:val="20"/>
              </w:rPr>
              <w:t>Cloudinary</w:t>
            </w:r>
          </w:p>
        </w:tc>
        <w:tc>
          <w:tcPr>
            <w:tcW w:w="2880" w:type="dxa"/>
          </w:tcPr>
          <w:p w14:paraId="4D84D481" w14:textId="77777777" w:rsidR="00495FE7" w:rsidRDefault="00000000">
            <w:r>
              <w:rPr>
                <w:sz w:val="20"/>
              </w:rPr>
              <w:t>CDN hosting</w:t>
            </w:r>
          </w:p>
        </w:tc>
      </w:tr>
    </w:tbl>
    <w:p w14:paraId="56E83026" w14:textId="77777777" w:rsidR="00495FE7" w:rsidRDefault="00495FE7"/>
    <w:p w14:paraId="248BF80D" w14:textId="77777777" w:rsidR="00495FE7" w:rsidRDefault="00000000">
      <w:pPr>
        <w:pStyle w:val="Heading3"/>
      </w:pPr>
      <w:r>
        <w:t>Railway Platform</w:t>
      </w:r>
    </w:p>
    <w:p w14:paraId="28B7C0D3" w14:textId="77777777" w:rsidR="00495FE7" w:rsidRDefault="00000000">
      <w:r>
        <w:t>Railway provides container-based hosting with automatic deployments from Git.</w:t>
      </w:r>
    </w:p>
    <w:p w14:paraId="2C6D17AD" w14:textId="77777777" w:rsidR="00495FE7" w:rsidRDefault="00000000">
      <w:r>
        <w:rPr>
          <w:b/>
        </w:rPr>
        <w:t>API Container Configuration</w:t>
      </w:r>
      <w:r>
        <w:t>:</w:t>
      </w:r>
    </w:p>
    <w:p w14:paraId="70320416" w14:textId="77777777" w:rsidR="00495FE7" w:rsidRDefault="00000000">
      <w:pPr>
        <w:spacing w:before="80" w:after="80"/>
        <w:ind w:left="288"/>
      </w:pPr>
      <w:r>
        <w:rPr>
          <w:rFonts w:ascii="Courier New" w:hAnsi="Courier New"/>
          <w:sz w:val="18"/>
        </w:rPr>
        <w:lastRenderedPageBreak/>
        <w:t>FROM python:3.11-slim</w:t>
      </w:r>
      <w:r>
        <w:rPr>
          <w:rFonts w:ascii="Courier New" w:hAnsi="Courier New"/>
          <w:sz w:val="18"/>
        </w:rPr>
        <w:br/>
        <w:t>RUN apt-get update &amp;&amp; apt-get install -y libgl1 libglib2.0-0</w:t>
      </w:r>
      <w:r>
        <w:rPr>
          <w:rFonts w:ascii="Courier New" w:hAnsi="Courier New"/>
          <w:sz w:val="18"/>
        </w:rPr>
        <w:br/>
        <w:t>COPY requirements.txt .</w:t>
      </w:r>
      <w:r>
        <w:rPr>
          <w:rFonts w:ascii="Courier New" w:hAnsi="Courier New"/>
          <w:sz w:val="18"/>
        </w:rPr>
        <w:br/>
        <w:t>RUN pip install --no-cache-dir -r requirements.txt</w:t>
      </w:r>
      <w:r>
        <w:rPr>
          <w:rFonts w:ascii="Courier New" w:hAnsi="Courier New"/>
          <w:sz w:val="18"/>
        </w:rPr>
        <w:br/>
        <w:t>COPY api/ ./api/</w:t>
      </w:r>
      <w:r>
        <w:rPr>
          <w:rFonts w:ascii="Courier New" w:hAnsi="Courier New"/>
          <w:sz w:val="18"/>
        </w:rPr>
        <w:br/>
        <w:t>COPY *.pt .</w:t>
      </w:r>
      <w:r>
        <w:rPr>
          <w:rFonts w:ascii="Courier New" w:hAnsi="Courier New"/>
          <w:sz w:val="18"/>
        </w:rPr>
        <w:br/>
        <w:t>CMD uvicorn main:app --host 0.0.0.0 --port $PORT</w:t>
      </w:r>
    </w:p>
    <w:p w14:paraId="49D3C1B1" w14:textId="77777777" w:rsidR="00495FE7" w:rsidRDefault="00000000">
      <w:r>
        <w:rPr>
          <w:b/>
        </w:rPr>
        <w:t>Features</w:t>
      </w:r>
      <w:r>
        <w:t>:</w:t>
      </w:r>
    </w:p>
    <w:p w14:paraId="5BBA8D53" w14:textId="77777777" w:rsidR="00495FE7" w:rsidRDefault="00000000">
      <w:pPr>
        <w:pStyle w:val="ListBullet"/>
      </w:pPr>
      <w:r>
        <w:t>Auto-scaling for variable traffic</w:t>
      </w:r>
    </w:p>
    <w:p w14:paraId="1ECC83D1" w14:textId="77777777" w:rsidR="00495FE7" w:rsidRDefault="00000000">
      <w:pPr>
        <w:pStyle w:val="ListBullet"/>
      </w:pPr>
      <w:r>
        <w:t>Automatic HTTPS/SSL certificates</w:t>
      </w:r>
    </w:p>
    <w:p w14:paraId="26E9BA86" w14:textId="77777777" w:rsidR="00495FE7" w:rsidRDefault="00000000">
      <w:pPr>
        <w:pStyle w:val="ListBullet"/>
      </w:pPr>
      <w:r>
        <w:t>Environment variable management</w:t>
      </w:r>
    </w:p>
    <w:p w14:paraId="6FA57919" w14:textId="77777777" w:rsidR="00495FE7" w:rsidRDefault="00000000">
      <w:pPr>
        <w:pStyle w:val="ListBullet"/>
      </w:pPr>
      <w:r>
        <w:t>Built-in logging and monitoring</w:t>
      </w:r>
    </w:p>
    <w:p w14:paraId="3A23ACCB" w14:textId="77777777" w:rsidR="00495FE7" w:rsidRDefault="00000000">
      <w:pPr>
        <w:pStyle w:val="Heading3"/>
      </w:pPr>
      <w:r>
        <w:t>Neon PostgreSQL</w:t>
      </w:r>
    </w:p>
    <w:p w14:paraId="05A8B334" w14:textId="77777777" w:rsidR="00495FE7" w:rsidRDefault="00000000">
      <w:r>
        <w:t>Serverless PostgreSQL with:</w:t>
      </w:r>
    </w:p>
    <w:p w14:paraId="33EF81FF" w14:textId="77777777" w:rsidR="00495FE7" w:rsidRDefault="00000000">
      <w:pPr>
        <w:pStyle w:val="ListBullet"/>
      </w:pPr>
      <w:r>
        <w:t>Auto-suspend when inactive</w:t>
      </w:r>
    </w:p>
    <w:p w14:paraId="065ADEA5" w14:textId="77777777" w:rsidR="00495FE7" w:rsidRDefault="00000000">
      <w:pPr>
        <w:pStyle w:val="ListBullet"/>
      </w:pPr>
      <w:r>
        <w:t>Auto-scaling compute</w:t>
      </w:r>
    </w:p>
    <w:p w14:paraId="671C0C99" w14:textId="77777777" w:rsidR="00495FE7" w:rsidRDefault="00000000">
      <w:pPr>
        <w:pStyle w:val="ListBullet"/>
      </w:pPr>
      <w:r>
        <w:t>Connection pooling</w:t>
      </w:r>
    </w:p>
    <w:p w14:paraId="3A1C2D50" w14:textId="77777777" w:rsidR="00495FE7" w:rsidRDefault="00000000">
      <w:pPr>
        <w:pStyle w:val="ListBullet"/>
      </w:pPr>
      <w:r>
        <w:t>SSL/TLS encryption</w:t>
      </w:r>
    </w:p>
    <w:p w14:paraId="660326D5" w14:textId="77777777" w:rsidR="00495FE7" w:rsidRDefault="00000000">
      <w:pPr>
        <w:pStyle w:val="Heading3"/>
      </w:pPr>
      <w:r>
        <w:t>Database Schema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5FE7" w14:paraId="278E8FA4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21F5B23E" w14:textId="77777777" w:rsidR="00495FE7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2880" w:type="dxa"/>
            <w:shd w:val="clear" w:color="auto" w:fill="D9E2F3"/>
          </w:tcPr>
          <w:p w14:paraId="69C3A779" w14:textId="77777777" w:rsidR="00495FE7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2880" w:type="dxa"/>
            <w:shd w:val="clear" w:color="auto" w:fill="D9E2F3"/>
          </w:tcPr>
          <w:p w14:paraId="11FCBA95" w14:textId="77777777" w:rsidR="00495FE7" w:rsidRDefault="00000000">
            <w:r>
              <w:rPr>
                <w:b/>
                <w:sz w:val="20"/>
              </w:rPr>
              <w:t>Description</w:t>
            </w:r>
          </w:p>
        </w:tc>
      </w:tr>
      <w:tr w:rsidR="00495FE7" w14:paraId="62DD2F2A" w14:textId="77777777">
        <w:trPr>
          <w:jc w:val="center"/>
        </w:trPr>
        <w:tc>
          <w:tcPr>
            <w:tcW w:w="2880" w:type="dxa"/>
          </w:tcPr>
          <w:p w14:paraId="2329522F" w14:textId="77777777" w:rsidR="00495FE7" w:rsidRDefault="00000000">
            <w:r>
              <w:rPr>
                <w:sz w:val="20"/>
              </w:rPr>
              <w:t>id</w:t>
            </w:r>
          </w:p>
        </w:tc>
        <w:tc>
          <w:tcPr>
            <w:tcW w:w="2880" w:type="dxa"/>
          </w:tcPr>
          <w:p w14:paraId="0342931E" w14:textId="77777777" w:rsidR="00495FE7" w:rsidRDefault="00000000">
            <w:r>
              <w:rPr>
                <w:sz w:val="20"/>
              </w:rPr>
              <w:t>Integer</w:t>
            </w:r>
          </w:p>
        </w:tc>
        <w:tc>
          <w:tcPr>
            <w:tcW w:w="2880" w:type="dxa"/>
          </w:tcPr>
          <w:p w14:paraId="2C12A8A9" w14:textId="77777777" w:rsidR="00495FE7" w:rsidRDefault="00000000">
            <w:r>
              <w:rPr>
                <w:sz w:val="20"/>
              </w:rPr>
              <w:t>Primary key</w:t>
            </w:r>
          </w:p>
        </w:tc>
      </w:tr>
      <w:tr w:rsidR="00495FE7" w14:paraId="1877F20C" w14:textId="77777777">
        <w:trPr>
          <w:jc w:val="center"/>
        </w:trPr>
        <w:tc>
          <w:tcPr>
            <w:tcW w:w="2880" w:type="dxa"/>
          </w:tcPr>
          <w:p w14:paraId="5A6751F2" w14:textId="77777777" w:rsidR="00495FE7" w:rsidRDefault="00000000">
            <w:r>
              <w:rPr>
                <w:sz w:val="20"/>
              </w:rPr>
              <w:t>car_image</w:t>
            </w:r>
          </w:p>
        </w:tc>
        <w:tc>
          <w:tcPr>
            <w:tcW w:w="2880" w:type="dxa"/>
          </w:tcPr>
          <w:p w14:paraId="48BF9C23" w14:textId="77777777" w:rsidR="00495FE7" w:rsidRDefault="00000000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79D5C1C7" w14:textId="77777777" w:rsidR="00495FE7" w:rsidRDefault="00000000">
            <w:r>
              <w:rPr>
                <w:sz w:val="20"/>
              </w:rPr>
              <w:t>Vehicle image URL</w:t>
            </w:r>
          </w:p>
        </w:tc>
      </w:tr>
      <w:tr w:rsidR="00495FE7" w14:paraId="57A3D921" w14:textId="77777777">
        <w:trPr>
          <w:jc w:val="center"/>
        </w:trPr>
        <w:tc>
          <w:tcPr>
            <w:tcW w:w="2880" w:type="dxa"/>
          </w:tcPr>
          <w:p w14:paraId="4C8D687C" w14:textId="77777777" w:rsidR="00495FE7" w:rsidRDefault="00000000">
            <w:r>
              <w:rPr>
                <w:sz w:val="20"/>
              </w:rPr>
              <w:t>lp_image</w:t>
            </w:r>
          </w:p>
        </w:tc>
        <w:tc>
          <w:tcPr>
            <w:tcW w:w="2880" w:type="dxa"/>
          </w:tcPr>
          <w:p w14:paraId="67EE4ABD" w14:textId="77777777" w:rsidR="00495FE7" w:rsidRDefault="00000000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3BB631DE" w14:textId="77777777" w:rsidR="00495FE7" w:rsidRDefault="00000000">
            <w:r>
              <w:rPr>
                <w:sz w:val="20"/>
              </w:rPr>
              <w:t>Plate crop URL</w:t>
            </w:r>
          </w:p>
        </w:tc>
      </w:tr>
      <w:tr w:rsidR="00495FE7" w14:paraId="2F18BD59" w14:textId="77777777">
        <w:trPr>
          <w:jc w:val="center"/>
        </w:trPr>
        <w:tc>
          <w:tcPr>
            <w:tcW w:w="2880" w:type="dxa"/>
          </w:tcPr>
          <w:p w14:paraId="43CDABC4" w14:textId="77777777" w:rsidR="00495FE7" w:rsidRDefault="00000000">
            <w:r>
              <w:rPr>
                <w:sz w:val="20"/>
              </w:rPr>
              <w:t>lp_number</w:t>
            </w:r>
          </w:p>
        </w:tc>
        <w:tc>
          <w:tcPr>
            <w:tcW w:w="2880" w:type="dxa"/>
          </w:tcPr>
          <w:p w14:paraId="444363CE" w14:textId="77777777" w:rsidR="00495FE7" w:rsidRDefault="00000000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6858BB5D" w14:textId="77777777" w:rsidR="00495FE7" w:rsidRDefault="00000000">
            <w:r>
              <w:rPr>
                <w:sz w:val="20"/>
              </w:rPr>
              <w:t>Arabic plate text</w:t>
            </w:r>
          </w:p>
        </w:tc>
      </w:tr>
      <w:tr w:rsidR="00495FE7" w14:paraId="0B606993" w14:textId="77777777">
        <w:trPr>
          <w:jc w:val="center"/>
        </w:trPr>
        <w:tc>
          <w:tcPr>
            <w:tcW w:w="2880" w:type="dxa"/>
          </w:tcPr>
          <w:p w14:paraId="6324BBA6" w14:textId="77777777" w:rsidR="00495FE7" w:rsidRDefault="00000000">
            <w:r>
              <w:rPr>
                <w:sz w:val="20"/>
              </w:rPr>
              <w:t>confidence</w:t>
            </w:r>
          </w:p>
        </w:tc>
        <w:tc>
          <w:tcPr>
            <w:tcW w:w="2880" w:type="dxa"/>
          </w:tcPr>
          <w:p w14:paraId="133FB19D" w14:textId="77777777" w:rsidR="00495FE7" w:rsidRDefault="00000000">
            <w:r>
              <w:rPr>
                <w:sz w:val="20"/>
              </w:rPr>
              <w:t>Float</w:t>
            </w:r>
          </w:p>
        </w:tc>
        <w:tc>
          <w:tcPr>
            <w:tcW w:w="2880" w:type="dxa"/>
          </w:tcPr>
          <w:p w14:paraId="0D8D9381" w14:textId="77777777" w:rsidR="00495FE7" w:rsidRDefault="00000000">
            <w:r>
              <w:rPr>
                <w:sz w:val="20"/>
              </w:rPr>
              <w:t>Detection confidence</w:t>
            </w:r>
          </w:p>
        </w:tc>
      </w:tr>
      <w:tr w:rsidR="00495FE7" w14:paraId="76DA6E4F" w14:textId="77777777">
        <w:trPr>
          <w:jc w:val="center"/>
        </w:trPr>
        <w:tc>
          <w:tcPr>
            <w:tcW w:w="2880" w:type="dxa"/>
          </w:tcPr>
          <w:p w14:paraId="0CBED83D" w14:textId="77777777" w:rsidR="00495FE7" w:rsidRDefault="00000000">
            <w:r>
              <w:rPr>
                <w:sz w:val="20"/>
              </w:rPr>
              <w:t>created_at</w:t>
            </w:r>
          </w:p>
        </w:tc>
        <w:tc>
          <w:tcPr>
            <w:tcW w:w="2880" w:type="dxa"/>
          </w:tcPr>
          <w:p w14:paraId="107A599B" w14:textId="77777777" w:rsidR="00495FE7" w:rsidRDefault="00000000">
            <w:r>
              <w:rPr>
                <w:sz w:val="20"/>
              </w:rPr>
              <w:t>DateTime</w:t>
            </w:r>
          </w:p>
        </w:tc>
        <w:tc>
          <w:tcPr>
            <w:tcW w:w="2880" w:type="dxa"/>
          </w:tcPr>
          <w:p w14:paraId="40CC40B0" w14:textId="77777777" w:rsidR="00495FE7" w:rsidRDefault="00000000">
            <w:r>
              <w:rPr>
                <w:sz w:val="20"/>
              </w:rPr>
              <w:t>Timestamp (Egypt TZ)</w:t>
            </w:r>
          </w:p>
        </w:tc>
      </w:tr>
    </w:tbl>
    <w:p w14:paraId="34C6CCC1" w14:textId="77777777" w:rsidR="00495FE7" w:rsidRDefault="00495FE7"/>
    <w:p w14:paraId="49A9CBEC" w14:textId="77777777" w:rsidR="00495FE7" w:rsidRDefault="00000000">
      <w:pPr>
        <w:pStyle w:val="Heading3"/>
      </w:pPr>
      <w:r>
        <w:t>Cloudinary CDN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95FE7" w14:paraId="617D29C0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12010556" w14:textId="77777777" w:rsidR="00495FE7" w:rsidRDefault="00000000">
            <w:r>
              <w:rPr>
                <w:b/>
                <w:sz w:val="20"/>
              </w:rPr>
              <w:t>Folder</w:t>
            </w:r>
          </w:p>
        </w:tc>
        <w:tc>
          <w:tcPr>
            <w:tcW w:w="4320" w:type="dxa"/>
            <w:shd w:val="clear" w:color="auto" w:fill="D9E2F3"/>
          </w:tcPr>
          <w:p w14:paraId="4C367D99" w14:textId="77777777" w:rsidR="00495FE7" w:rsidRDefault="00000000">
            <w:r>
              <w:rPr>
                <w:b/>
                <w:sz w:val="20"/>
              </w:rPr>
              <w:t>Content</w:t>
            </w:r>
          </w:p>
        </w:tc>
      </w:tr>
      <w:tr w:rsidR="00495FE7" w14:paraId="5EEFABA9" w14:textId="77777777">
        <w:trPr>
          <w:jc w:val="center"/>
        </w:trPr>
        <w:tc>
          <w:tcPr>
            <w:tcW w:w="4320" w:type="dxa"/>
          </w:tcPr>
          <w:p w14:paraId="19B79C6B" w14:textId="77777777" w:rsidR="00495FE7" w:rsidRDefault="00000000">
            <w:r>
              <w:rPr>
                <w:sz w:val="20"/>
              </w:rPr>
              <w:t>lpr/cars</w:t>
            </w:r>
          </w:p>
        </w:tc>
        <w:tc>
          <w:tcPr>
            <w:tcW w:w="4320" w:type="dxa"/>
          </w:tcPr>
          <w:p w14:paraId="33F87D67" w14:textId="77777777" w:rsidR="00495FE7" w:rsidRDefault="00000000">
            <w:r>
              <w:rPr>
                <w:sz w:val="20"/>
              </w:rPr>
              <w:t>Full vehicle images</w:t>
            </w:r>
          </w:p>
        </w:tc>
      </w:tr>
      <w:tr w:rsidR="00495FE7" w14:paraId="5649B50B" w14:textId="77777777">
        <w:trPr>
          <w:jc w:val="center"/>
        </w:trPr>
        <w:tc>
          <w:tcPr>
            <w:tcW w:w="4320" w:type="dxa"/>
          </w:tcPr>
          <w:p w14:paraId="2B996B08" w14:textId="77777777" w:rsidR="00495FE7" w:rsidRDefault="00000000">
            <w:r>
              <w:rPr>
                <w:sz w:val="20"/>
              </w:rPr>
              <w:t>lpr/plates</w:t>
            </w:r>
          </w:p>
        </w:tc>
        <w:tc>
          <w:tcPr>
            <w:tcW w:w="4320" w:type="dxa"/>
          </w:tcPr>
          <w:p w14:paraId="37ABD651" w14:textId="77777777" w:rsidR="00495FE7" w:rsidRDefault="00000000">
            <w:r>
              <w:rPr>
                <w:sz w:val="20"/>
              </w:rPr>
              <w:t>Annotated plate crops</w:t>
            </w:r>
          </w:p>
        </w:tc>
      </w:tr>
    </w:tbl>
    <w:p w14:paraId="64B35C1B" w14:textId="77777777" w:rsidR="00495FE7" w:rsidRDefault="00495FE7"/>
    <w:p w14:paraId="4FE17457" w14:textId="77777777" w:rsidR="00495FE7" w:rsidRDefault="00000000">
      <w:r>
        <w:rPr>
          <w:b/>
        </w:rPr>
        <w:t>Benefits</w:t>
      </w:r>
      <w:r>
        <w:t>:</w:t>
      </w:r>
    </w:p>
    <w:p w14:paraId="1739031A" w14:textId="77777777" w:rsidR="00495FE7" w:rsidRDefault="00000000">
      <w:pPr>
        <w:pStyle w:val="ListBullet"/>
      </w:pPr>
      <w:r>
        <w:t>Global CDN distribution</w:t>
      </w:r>
    </w:p>
    <w:p w14:paraId="0138B997" w14:textId="77777777" w:rsidR="00495FE7" w:rsidRDefault="00000000">
      <w:pPr>
        <w:pStyle w:val="ListBullet"/>
      </w:pPr>
      <w:r>
        <w:t>Automatic image optimization</w:t>
      </w:r>
    </w:p>
    <w:p w14:paraId="783491B8" w14:textId="77777777" w:rsidR="00495FE7" w:rsidRDefault="00000000">
      <w:pPr>
        <w:pStyle w:val="ListBullet"/>
      </w:pPr>
      <w:r>
        <w:t>Secure HTTPS URLs</w:t>
      </w:r>
    </w:p>
    <w:p w14:paraId="13C74512" w14:textId="77777777" w:rsidR="00495FE7" w:rsidRDefault="00000000">
      <w:pPr>
        <w:pStyle w:val="Heading3"/>
      </w:pPr>
      <w:r>
        <w:t>Environment Variables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5FE7" w14:paraId="50450971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5EB180E7" w14:textId="77777777" w:rsidR="00495FE7" w:rsidRDefault="00000000">
            <w:r>
              <w:rPr>
                <w:b/>
                <w:sz w:val="20"/>
              </w:rPr>
              <w:t>Variable</w:t>
            </w:r>
          </w:p>
        </w:tc>
        <w:tc>
          <w:tcPr>
            <w:tcW w:w="2880" w:type="dxa"/>
            <w:shd w:val="clear" w:color="auto" w:fill="D9E2F3"/>
          </w:tcPr>
          <w:p w14:paraId="5AAB150D" w14:textId="77777777" w:rsidR="00495FE7" w:rsidRDefault="00000000">
            <w:r>
              <w:rPr>
                <w:b/>
                <w:sz w:val="20"/>
              </w:rPr>
              <w:t>Service</w:t>
            </w:r>
          </w:p>
        </w:tc>
        <w:tc>
          <w:tcPr>
            <w:tcW w:w="2880" w:type="dxa"/>
            <w:shd w:val="clear" w:color="auto" w:fill="D9E2F3"/>
          </w:tcPr>
          <w:p w14:paraId="70538C94" w14:textId="77777777" w:rsidR="00495FE7" w:rsidRDefault="00000000">
            <w:r>
              <w:rPr>
                <w:b/>
                <w:sz w:val="20"/>
              </w:rPr>
              <w:t>Description</w:t>
            </w:r>
          </w:p>
        </w:tc>
      </w:tr>
      <w:tr w:rsidR="00495FE7" w14:paraId="3C4E5696" w14:textId="77777777">
        <w:trPr>
          <w:jc w:val="center"/>
        </w:trPr>
        <w:tc>
          <w:tcPr>
            <w:tcW w:w="2880" w:type="dxa"/>
          </w:tcPr>
          <w:p w14:paraId="038821AD" w14:textId="77777777" w:rsidR="00495FE7" w:rsidRDefault="00000000">
            <w:r>
              <w:rPr>
                <w:sz w:val="20"/>
              </w:rPr>
              <w:t>DATABASE_URL</w:t>
            </w:r>
          </w:p>
        </w:tc>
        <w:tc>
          <w:tcPr>
            <w:tcW w:w="2880" w:type="dxa"/>
          </w:tcPr>
          <w:p w14:paraId="1880935C" w14:textId="77777777" w:rsidR="00495FE7" w:rsidRDefault="00000000">
            <w:r>
              <w:rPr>
                <w:sz w:val="20"/>
              </w:rPr>
              <w:t>Neon</w:t>
            </w:r>
          </w:p>
        </w:tc>
        <w:tc>
          <w:tcPr>
            <w:tcW w:w="2880" w:type="dxa"/>
          </w:tcPr>
          <w:p w14:paraId="17A1FC07" w14:textId="77777777" w:rsidR="00495FE7" w:rsidRDefault="00000000">
            <w:r>
              <w:rPr>
                <w:sz w:val="20"/>
              </w:rPr>
              <w:t>PostgreSQL connection string</w:t>
            </w:r>
          </w:p>
        </w:tc>
      </w:tr>
      <w:tr w:rsidR="00495FE7" w14:paraId="7E8D00CE" w14:textId="77777777">
        <w:trPr>
          <w:jc w:val="center"/>
        </w:trPr>
        <w:tc>
          <w:tcPr>
            <w:tcW w:w="2880" w:type="dxa"/>
          </w:tcPr>
          <w:p w14:paraId="245C7B41" w14:textId="77777777" w:rsidR="00495FE7" w:rsidRDefault="00000000">
            <w:r>
              <w:rPr>
                <w:sz w:val="20"/>
              </w:rPr>
              <w:t>CLOUDINARY_CLOUD_NAME</w:t>
            </w:r>
          </w:p>
        </w:tc>
        <w:tc>
          <w:tcPr>
            <w:tcW w:w="2880" w:type="dxa"/>
          </w:tcPr>
          <w:p w14:paraId="0AF14063" w14:textId="77777777" w:rsidR="00495FE7" w:rsidRDefault="00000000">
            <w:r>
              <w:rPr>
                <w:sz w:val="20"/>
              </w:rPr>
              <w:t>Cloudinary</w:t>
            </w:r>
          </w:p>
        </w:tc>
        <w:tc>
          <w:tcPr>
            <w:tcW w:w="2880" w:type="dxa"/>
          </w:tcPr>
          <w:p w14:paraId="643FCC49" w14:textId="77777777" w:rsidR="00495FE7" w:rsidRDefault="00000000">
            <w:r>
              <w:rPr>
                <w:sz w:val="20"/>
              </w:rPr>
              <w:t>Account identifier</w:t>
            </w:r>
          </w:p>
        </w:tc>
      </w:tr>
      <w:tr w:rsidR="00495FE7" w14:paraId="4D9ADDE2" w14:textId="77777777">
        <w:trPr>
          <w:jc w:val="center"/>
        </w:trPr>
        <w:tc>
          <w:tcPr>
            <w:tcW w:w="2880" w:type="dxa"/>
          </w:tcPr>
          <w:p w14:paraId="0264DB72" w14:textId="77777777" w:rsidR="00495FE7" w:rsidRDefault="00000000">
            <w:r>
              <w:rPr>
                <w:sz w:val="20"/>
              </w:rPr>
              <w:t>CLOUDINARY_API_KEY</w:t>
            </w:r>
          </w:p>
        </w:tc>
        <w:tc>
          <w:tcPr>
            <w:tcW w:w="2880" w:type="dxa"/>
          </w:tcPr>
          <w:p w14:paraId="72435A96" w14:textId="77777777" w:rsidR="00495FE7" w:rsidRDefault="00000000">
            <w:r>
              <w:rPr>
                <w:sz w:val="20"/>
              </w:rPr>
              <w:t>Cloudinary</w:t>
            </w:r>
          </w:p>
        </w:tc>
        <w:tc>
          <w:tcPr>
            <w:tcW w:w="2880" w:type="dxa"/>
          </w:tcPr>
          <w:p w14:paraId="1CF712D9" w14:textId="77777777" w:rsidR="00495FE7" w:rsidRDefault="00000000">
            <w:r>
              <w:rPr>
                <w:sz w:val="20"/>
              </w:rPr>
              <w:t>API authentication</w:t>
            </w:r>
          </w:p>
        </w:tc>
      </w:tr>
      <w:tr w:rsidR="00495FE7" w14:paraId="207051FD" w14:textId="77777777">
        <w:trPr>
          <w:jc w:val="center"/>
        </w:trPr>
        <w:tc>
          <w:tcPr>
            <w:tcW w:w="2880" w:type="dxa"/>
          </w:tcPr>
          <w:p w14:paraId="493EF2C7" w14:textId="77777777" w:rsidR="00495FE7" w:rsidRDefault="00000000">
            <w:r>
              <w:rPr>
                <w:sz w:val="20"/>
              </w:rPr>
              <w:lastRenderedPageBreak/>
              <w:t>CLOUDINARY_API_SECRET</w:t>
            </w:r>
          </w:p>
        </w:tc>
        <w:tc>
          <w:tcPr>
            <w:tcW w:w="2880" w:type="dxa"/>
          </w:tcPr>
          <w:p w14:paraId="0EF4A7AB" w14:textId="77777777" w:rsidR="00495FE7" w:rsidRDefault="00000000">
            <w:r>
              <w:rPr>
                <w:sz w:val="20"/>
              </w:rPr>
              <w:t>Cloudinary</w:t>
            </w:r>
          </w:p>
        </w:tc>
        <w:tc>
          <w:tcPr>
            <w:tcW w:w="2880" w:type="dxa"/>
          </w:tcPr>
          <w:p w14:paraId="5AD109C3" w14:textId="77777777" w:rsidR="00495FE7" w:rsidRDefault="00000000">
            <w:r>
              <w:rPr>
                <w:sz w:val="20"/>
              </w:rPr>
              <w:t>API secret key</w:t>
            </w:r>
          </w:p>
        </w:tc>
      </w:tr>
      <w:tr w:rsidR="00495FE7" w14:paraId="7452F5B5" w14:textId="77777777">
        <w:trPr>
          <w:jc w:val="center"/>
        </w:trPr>
        <w:tc>
          <w:tcPr>
            <w:tcW w:w="2880" w:type="dxa"/>
          </w:tcPr>
          <w:p w14:paraId="100609B7" w14:textId="77777777" w:rsidR="00495FE7" w:rsidRDefault="00000000">
            <w:r>
              <w:rPr>
                <w:sz w:val="20"/>
              </w:rPr>
              <w:t>PORT</w:t>
            </w:r>
          </w:p>
        </w:tc>
        <w:tc>
          <w:tcPr>
            <w:tcW w:w="2880" w:type="dxa"/>
          </w:tcPr>
          <w:p w14:paraId="52AF6ACD" w14:textId="77777777" w:rsidR="00495FE7" w:rsidRDefault="00000000">
            <w:r>
              <w:rPr>
                <w:sz w:val="20"/>
              </w:rPr>
              <w:t>Railway</w:t>
            </w:r>
          </w:p>
        </w:tc>
        <w:tc>
          <w:tcPr>
            <w:tcW w:w="2880" w:type="dxa"/>
          </w:tcPr>
          <w:p w14:paraId="2EA11297" w14:textId="77777777" w:rsidR="00495FE7" w:rsidRDefault="00000000">
            <w:r>
              <w:rPr>
                <w:sz w:val="20"/>
              </w:rPr>
              <w:t>Server port (auto-set)</w:t>
            </w:r>
          </w:p>
        </w:tc>
      </w:tr>
      <w:tr w:rsidR="00495FE7" w14:paraId="70968037" w14:textId="77777777">
        <w:trPr>
          <w:jc w:val="center"/>
        </w:trPr>
        <w:tc>
          <w:tcPr>
            <w:tcW w:w="2880" w:type="dxa"/>
          </w:tcPr>
          <w:p w14:paraId="2DA90C34" w14:textId="77777777" w:rsidR="00495FE7" w:rsidRDefault="00000000">
            <w:r>
              <w:rPr>
                <w:sz w:val="20"/>
              </w:rPr>
              <w:t>VITE_API_URL</w:t>
            </w:r>
          </w:p>
        </w:tc>
        <w:tc>
          <w:tcPr>
            <w:tcW w:w="2880" w:type="dxa"/>
          </w:tcPr>
          <w:p w14:paraId="4945EC80" w14:textId="77777777" w:rsidR="00495FE7" w:rsidRDefault="00000000">
            <w:r>
              <w:rPr>
                <w:sz w:val="20"/>
              </w:rPr>
              <w:t>Dashboard</w:t>
            </w:r>
          </w:p>
        </w:tc>
        <w:tc>
          <w:tcPr>
            <w:tcW w:w="2880" w:type="dxa"/>
          </w:tcPr>
          <w:p w14:paraId="1A8EBA87" w14:textId="77777777" w:rsidR="00495FE7" w:rsidRDefault="00000000">
            <w:r>
              <w:rPr>
                <w:sz w:val="20"/>
              </w:rPr>
              <w:t>Backend API URL</w:t>
            </w:r>
          </w:p>
        </w:tc>
      </w:tr>
    </w:tbl>
    <w:p w14:paraId="58C1C081" w14:textId="77777777" w:rsidR="00495FE7" w:rsidRDefault="00495FE7"/>
    <w:p w14:paraId="1C02FEBD" w14:textId="77777777" w:rsidR="00495FE7" w:rsidRDefault="00495FE7">
      <w:pPr>
        <w:pBdr>
          <w:bottom w:val="single" w:sz="6" w:space="1" w:color="999999"/>
        </w:pBdr>
        <w:spacing w:before="120" w:after="120"/>
      </w:pPr>
    </w:p>
    <w:p w14:paraId="39F36563" w14:textId="77777777" w:rsidR="00495FE7" w:rsidRDefault="00000000">
      <w:pPr>
        <w:pStyle w:val="Heading2"/>
      </w:pPr>
      <w:r>
        <w:t>System Data Flow</w:t>
      </w:r>
    </w:p>
    <w:p w14:paraId="498560CE" w14:textId="77777777" w:rsidR="00495FE7" w:rsidRDefault="00000000">
      <w:pPr>
        <w:pStyle w:val="Heading3"/>
      </w:pPr>
      <w:r>
        <w:t>Complete Data Flow Diagram</w:t>
      </w:r>
    </w:p>
    <w:p w14:paraId="1CDF9083" w14:textId="77777777" w:rsidR="00495FE7" w:rsidRDefault="00000000">
      <w:pPr>
        <w:spacing w:before="80" w:after="80"/>
        <w:ind w:left="288"/>
      </w:pPr>
      <w:r>
        <w:rPr>
          <w:rFonts w:ascii="Courier New" w:hAnsi="Courier New"/>
          <w:sz w:val="18"/>
        </w:rPr>
        <w:t>┌─────────────┐     HTTPS      ┌─────────────┐</w:t>
      </w:r>
      <w:r>
        <w:rPr>
          <w:rFonts w:ascii="Courier New" w:hAnsi="Courier New"/>
          <w:sz w:val="18"/>
        </w:rPr>
        <w:br/>
        <w:t>│  ESP32-CAM  │───────────────▶│ Railway API │</w:t>
      </w:r>
      <w:r>
        <w:rPr>
          <w:rFonts w:ascii="Courier New" w:hAnsi="Courier New"/>
          <w:sz w:val="18"/>
        </w:rPr>
        <w:br/>
        <w:t>└─────────────┘                └──────┬──────┘</w:t>
      </w:r>
      <w:r>
        <w:rPr>
          <w:rFonts w:ascii="Courier New" w:hAnsi="Courier New"/>
          <w:sz w:val="18"/>
        </w:rPr>
        <w:br/>
        <w:t xml:space="preserve">                                      │</w:t>
      </w:r>
      <w:r>
        <w:rPr>
          <w:rFonts w:ascii="Courier New" w:hAnsi="Courier New"/>
          <w:sz w:val="18"/>
        </w:rPr>
        <w:br/>
        <w:t xml:space="preserve">                   ┌──────────────────┼──────────────────┐</w:t>
      </w:r>
      <w:r>
        <w:rPr>
          <w:rFonts w:ascii="Courier New" w:hAnsi="Courier New"/>
          <w:sz w:val="18"/>
        </w:rPr>
        <w:br/>
        <w:t xml:space="preserve">                   │                  │                  │</w:t>
      </w:r>
      <w:r>
        <w:rPr>
          <w:rFonts w:ascii="Courier New" w:hAnsi="Courier New"/>
          <w:sz w:val="18"/>
        </w:rPr>
        <w:br/>
        <w:t xml:space="preserve">                   ▼                  ▼                  ▼</w:t>
      </w:r>
      <w:r>
        <w:rPr>
          <w:rFonts w:ascii="Courier New" w:hAnsi="Courier New"/>
          <w:sz w:val="18"/>
        </w:rPr>
        <w:br/>
        <w:t xml:space="preserve">            ┌───────────┐      ┌───────────┐      ┌───────────┐</w:t>
      </w:r>
      <w:r>
        <w:rPr>
          <w:rFonts w:ascii="Courier New" w:hAnsi="Courier New"/>
          <w:sz w:val="18"/>
        </w:rPr>
        <w:br/>
        <w:t xml:space="preserve">            │Cloudinary │      │   Neon    │      │ Dashboard │</w:t>
      </w:r>
      <w:r>
        <w:rPr>
          <w:rFonts w:ascii="Courier New" w:hAnsi="Courier New"/>
          <w:sz w:val="18"/>
        </w:rPr>
        <w:br/>
        <w:t xml:space="preserve">            │ (Images)  │      │(Database) │      │  (React)  │</w:t>
      </w:r>
      <w:r>
        <w:rPr>
          <w:rFonts w:ascii="Courier New" w:hAnsi="Courier New"/>
          <w:sz w:val="18"/>
        </w:rPr>
        <w:br/>
        <w:t xml:space="preserve">            └───────────┘      └───────────┘      └───────────┘</w:t>
      </w:r>
    </w:p>
    <w:p w14:paraId="47B7A49E" w14:textId="77777777" w:rsidR="00495FE7" w:rsidRDefault="00000000">
      <w:pPr>
        <w:pStyle w:val="Heading3"/>
      </w:pPr>
      <w:r>
        <w:t>End-to-End Process</w:t>
      </w:r>
    </w:p>
    <w:p w14:paraId="6B330F9F" w14:textId="77777777" w:rsidR="00495FE7" w:rsidRDefault="00000000">
      <w:pPr>
        <w:pStyle w:val="ListNumber"/>
      </w:pPr>
      <w:r>
        <w:rPr>
          <w:b/>
        </w:rPr>
        <w:t>Vehicle Detection</w:t>
      </w:r>
      <w:r>
        <w:t>: Ultrasonic sensor detects object within 15cm</w:t>
      </w:r>
    </w:p>
    <w:p w14:paraId="20EB38E1" w14:textId="77777777" w:rsidR="00495FE7" w:rsidRDefault="00000000">
      <w:pPr>
        <w:pStyle w:val="ListNumber"/>
      </w:pPr>
      <w:r>
        <w:rPr>
          <w:b/>
        </w:rPr>
        <w:t>Image Capture</w:t>
      </w:r>
      <w:r>
        <w:t>: ESP32-CAM captures JPEG image with flash</w:t>
      </w:r>
    </w:p>
    <w:p w14:paraId="7AF1DBCA" w14:textId="77777777" w:rsidR="00495FE7" w:rsidRDefault="00000000">
      <w:pPr>
        <w:pStyle w:val="ListNumber"/>
      </w:pPr>
      <w:r>
        <w:rPr>
          <w:b/>
        </w:rPr>
        <w:t>API Request</w:t>
      </w:r>
      <w:r>
        <w:t>: Image sent via HTTPS POST to Railway backend</w:t>
      </w:r>
    </w:p>
    <w:p w14:paraId="2B89BC3C" w14:textId="77777777" w:rsidR="00495FE7" w:rsidRDefault="00000000">
      <w:pPr>
        <w:pStyle w:val="ListNumber"/>
      </w:pPr>
      <w:r>
        <w:rPr>
          <w:b/>
        </w:rPr>
        <w:t>ML Processing</w:t>
      </w:r>
      <w:r>
        <w:t>:</w:t>
      </w:r>
    </w:p>
    <w:p w14:paraId="5E071A32" w14:textId="77777777" w:rsidR="00495FE7" w:rsidRDefault="00000000">
      <w:pPr>
        <w:pStyle w:val="ListBullet"/>
      </w:pPr>
      <w:r>
        <w:t>YOLOv10 detects license plate region</w:t>
      </w:r>
    </w:p>
    <w:p w14:paraId="5184C62E" w14:textId="77777777" w:rsidR="00495FE7" w:rsidRDefault="00000000">
      <w:pPr>
        <w:pStyle w:val="ListBullet"/>
      </w:pPr>
      <w:r>
        <w:t>Plate cropped and resized to 640×640</w:t>
      </w:r>
    </w:p>
    <w:p w14:paraId="6DB3C0A1" w14:textId="77777777" w:rsidR="00495FE7" w:rsidRDefault="00000000">
      <w:pPr>
        <w:pStyle w:val="ListBullet"/>
      </w:pPr>
      <w:r>
        <w:t>Arabic OCR extracts characters</w:t>
      </w:r>
    </w:p>
    <w:p w14:paraId="23F1CC3D" w14:textId="77777777" w:rsidR="00495FE7" w:rsidRDefault="00000000">
      <w:pPr>
        <w:pStyle w:val="ListBullet"/>
      </w:pPr>
      <w:r>
        <w:t>Characters sorted right-to-left</w:t>
      </w:r>
    </w:p>
    <w:p w14:paraId="0E34FB48" w14:textId="77777777" w:rsidR="00495FE7" w:rsidRDefault="00000000">
      <w:pPr>
        <w:pStyle w:val="ListNumber"/>
      </w:pPr>
      <w:r>
        <w:rPr>
          <w:b/>
        </w:rPr>
        <w:t>Storage</w:t>
      </w:r>
      <w:r>
        <w:t>: Images uploaded to Cloudinary, record saved to PostgreSQL</w:t>
      </w:r>
    </w:p>
    <w:p w14:paraId="2198B8B3" w14:textId="77777777" w:rsidR="00495FE7" w:rsidRDefault="00000000">
      <w:pPr>
        <w:pStyle w:val="ListNumber"/>
      </w:pPr>
      <w:r>
        <w:rPr>
          <w:b/>
        </w:rPr>
        <w:t>Dashboard</w:t>
      </w:r>
      <w:r>
        <w:t>: React app fetches and displays results every 30 seconds</w:t>
      </w:r>
    </w:p>
    <w:p w14:paraId="7AF25FB3" w14:textId="77777777" w:rsidR="00495FE7" w:rsidRDefault="00000000">
      <w:pPr>
        <w:pStyle w:val="Heading3"/>
      </w:pPr>
      <w:r>
        <w:t>Communication Protocols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5FE7" w14:paraId="16E6D2EC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3F4E4A77" w14:textId="77777777" w:rsidR="00495FE7" w:rsidRDefault="00000000">
            <w:r>
              <w:rPr>
                <w:b/>
                <w:sz w:val="20"/>
              </w:rPr>
              <w:t>Connection</w:t>
            </w:r>
          </w:p>
        </w:tc>
        <w:tc>
          <w:tcPr>
            <w:tcW w:w="2880" w:type="dxa"/>
            <w:shd w:val="clear" w:color="auto" w:fill="D9E2F3"/>
          </w:tcPr>
          <w:p w14:paraId="398B9B69" w14:textId="77777777" w:rsidR="00495FE7" w:rsidRDefault="00000000">
            <w:r>
              <w:rPr>
                <w:b/>
                <w:sz w:val="20"/>
              </w:rPr>
              <w:t>Protocol</w:t>
            </w:r>
          </w:p>
        </w:tc>
        <w:tc>
          <w:tcPr>
            <w:tcW w:w="2880" w:type="dxa"/>
            <w:shd w:val="clear" w:color="auto" w:fill="D9E2F3"/>
          </w:tcPr>
          <w:p w14:paraId="3BD5DF5D" w14:textId="77777777" w:rsidR="00495FE7" w:rsidRDefault="00000000">
            <w:r>
              <w:rPr>
                <w:b/>
                <w:sz w:val="20"/>
              </w:rPr>
              <w:t>Security</w:t>
            </w:r>
          </w:p>
        </w:tc>
      </w:tr>
      <w:tr w:rsidR="00495FE7" w14:paraId="3FDC6852" w14:textId="77777777">
        <w:trPr>
          <w:jc w:val="center"/>
        </w:trPr>
        <w:tc>
          <w:tcPr>
            <w:tcW w:w="2880" w:type="dxa"/>
          </w:tcPr>
          <w:p w14:paraId="30365CEF" w14:textId="77777777" w:rsidR="00495FE7" w:rsidRDefault="00000000">
            <w:r>
              <w:rPr>
                <w:sz w:val="20"/>
              </w:rPr>
              <w:t>ESP32 → API</w:t>
            </w:r>
          </w:p>
        </w:tc>
        <w:tc>
          <w:tcPr>
            <w:tcW w:w="2880" w:type="dxa"/>
          </w:tcPr>
          <w:p w14:paraId="30981551" w14:textId="77777777" w:rsidR="00495FE7" w:rsidRDefault="00000000">
            <w:r>
              <w:rPr>
                <w:sz w:val="20"/>
              </w:rPr>
              <w:t>HTTPS</w:t>
            </w:r>
          </w:p>
        </w:tc>
        <w:tc>
          <w:tcPr>
            <w:tcW w:w="2880" w:type="dxa"/>
          </w:tcPr>
          <w:p w14:paraId="55768BC2" w14:textId="77777777" w:rsidR="00495FE7" w:rsidRDefault="00000000">
            <w:r>
              <w:rPr>
                <w:sz w:val="20"/>
              </w:rPr>
              <w:t>TLS 1.3</w:t>
            </w:r>
          </w:p>
        </w:tc>
      </w:tr>
      <w:tr w:rsidR="00495FE7" w14:paraId="13F3DC12" w14:textId="77777777">
        <w:trPr>
          <w:jc w:val="center"/>
        </w:trPr>
        <w:tc>
          <w:tcPr>
            <w:tcW w:w="2880" w:type="dxa"/>
          </w:tcPr>
          <w:p w14:paraId="059AD946" w14:textId="77777777" w:rsidR="00495FE7" w:rsidRDefault="00000000">
            <w:r>
              <w:rPr>
                <w:sz w:val="20"/>
              </w:rPr>
              <w:t>API → Database</w:t>
            </w:r>
          </w:p>
        </w:tc>
        <w:tc>
          <w:tcPr>
            <w:tcW w:w="2880" w:type="dxa"/>
          </w:tcPr>
          <w:p w14:paraId="208E10D9" w14:textId="77777777" w:rsidR="00495FE7" w:rsidRDefault="00000000">
            <w:r>
              <w:rPr>
                <w:sz w:val="20"/>
              </w:rPr>
              <w:t>PostgreSQL</w:t>
            </w:r>
          </w:p>
        </w:tc>
        <w:tc>
          <w:tcPr>
            <w:tcW w:w="2880" w:type="dxa"/>
          </w:tcPr>
          <w:p w14:paraId="05291413" w14:textId="77777777" w:rsidR="00495FE7" w:rsidRDefault="00000000">
            <w:r>
              <w:rPr>
                <w:sz w:val="20"/>
              </w:rPr>
              <w:t>SSL</w:t>
            </w:r>
          </w:p>
        </w:tc>
      </w:tr>
      <w:tr w:rsidR="00495FE7" w14:paraId="61DBB273" w14:textId="77777777">
        <w:trPr>
          <w:jc w:val="center"/>
        </w:trPr>
        <w:tc>
          <w:tcPr>
            <w:tcW w:w="2880" w:type="dxa"/>
          </w:tcPr>
          <w:p w14:paraId="0D4E56BD" w14:textId="77777777" w:rsidR="00495FE7" w:rsidRDefault="00000000">
            <w:r>
              <w:rPr>
                <w:sz w:val="20"/>
              </w:rPr>
              <w:t>API → Cloudinary</w:t>
            </w:r>
          </w:p>
        </w:tc>
        <w:tc>
          <w:tcPr>
            <w:tcW w:w="2880" w:type="dxa"/>
          </w:tcPr>
          <w:p w14:paraId="11624CFB" w14:textId="77777777" w:rsidR="00495FE7" w:rsidRDefault="00000000">
            <w:r>
              <w:rPr>
                <w:sz w:val="20"/>
              </w:rPr>
              <w:t>HTTPS</w:t>
            </w:r>
          </w:p>
        </w:tc>
        <w:tc>
          <w:tcPr>
            <w:tcW w:w="2880" w:type="dxa"/>
          </w:tcPr>
          <w:p w14:paraId="032FF521" w14:textId="77777777" w:rsidR="00495FE7" w:rsidRDefault="00000000">
            <w:r>
              <w:rPr>
                <w:sz w:val="20"/>
              </w:rPr>
              <w:t>API Key</w:t>
            </w:r>
          </w:p>
        </w:tc>
      </w:tr>
      <w:tr w:rsidR="00495FE7" w14:paraId="79F8AE52" w14:textId="77777777">
        <w:trPr>
          <w:jc w:val="center"/>
        </w:trPr>
        <w:tc>
          <w:tcPr>
            <w:tcW w:w="2880" w:type="dxa"/>
          </w:tcPr>
          <w:p w14:paraId="4459E036" w14:textId="77777777" w:rsidR="00495FE7" w:rsidRDefault="00000000">
            <w:r>
              <w:rPr>
                <w:sz w:val="20"/>
              </w:rPr>
              <w:t>Dashboard → API</w:t>
            </w:r>
          </w:p>
        </w:tc>
        <w:tc>
          <w:tcPr>
            <w:tcW w:w="2880" w:type="dxa"/>
          </w:tcPr>
          <w:p w14:paraId="46FB60D1" w14:textId="77777777" w:rsidR="00495FE7" w:rsidRDefault="00000000">
            <w:r>
              <w:rPr>
                <w:sz w:val="20"/>
              </w:rPr>
              <w:t>HTTPS</w:t>
            </w:r>
          </w:p>
        </w:tc>
        <w:tc>
          <w:tcPr>
            <w:tcW w:w="2880" w:type="dxa"/>
          </w:tcPr>
          <w:p w14:paraId="34BE0CAA" w14:textId="77777777" w:rsidR="00495FE7" w:rsidRDefault="00000000">
            <w:r>
              <w:rPr>
                <w:sz w:val="20"/>
              </w:rPr>
              <w:t>CORS</w:t>
            </w:r>
          </w:p>
        </w:tc>
      </w:tr>
    </w:tbl>
    <w:p w14:paraId="54447474" w14:textId="77777777" w:rsidR="00495FE7" w:rsidRDefault="00495FE7"/>
    <w:p w14:paraId="613458EF" w14:textId="77777777" w:rsidR="00495FE7" w:rsidRDefault="00000000">
      <w:pPr>
        <w:pStyle w:val="Heading3"/>
      </w:pPr>
      <w:r>
        <w:t>Performance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95FE7" w14:paraId="510AC071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3044BE03" w14:textId="77777777" w:rsidR="00495FE7" w:rsidRDefault="00000000">
            <w:r>
              <w:rPr>
                <w:b/>
                <w:sz w:val="20"/>
              </w:rPr>
              <w:t>Metric</w:t>
            </w:r>
          </w:p>
        </w:tc>
        <w:tc>
          <w:tcPr>
            <w:tcW w:w="4320" w:type="dxa"/>
            <w:shd w:val="clear" w:color="auto" w:fill="D9E2F3"/>
          </w:tcPr>
          <w:p w14:paraId="583A5639" w14:textId="77777777" w:rsidR="00495FE7" w:rsidRDefault="00000000">
            <w:r>
              <w:rPr>
                <w:b/>
                <w:sz w:val="20"/>
              </w:rPr>
              <w:t>Value</w:t>
            </w:r>
          </w:p>
        </w:tc>
      </w:tr>
      <w:tr w:rsidR="00495FE7" w14:paraId="67B4C93C" w14:textId="77777777">
        <w:trPr>
          <w:jc w:val="center"/>
        </w:trPr>
        <w:tc>
          <w:tcPr>
            <w:tcW w:w="4320" w:type="dxa"/>
          </w:tcPr>
          <w:p w14:paraId="248592EF" w14:textId="77777777" w:rsidR="00495FE7" w:rsidRDefault="00000000">
            <w:r>
              <w:rPr>
                <w:sz w:val="20"/>
              </w:rPr>
              <w:t>Detection Accuracy</w:t>
            </w:r>
          </w:p>
        </w:tc>
        <w:tc>
          <w:tcPr>
            <w:tcW w:w="4320" w:type="dxa"/>
          </w:tcPr>
          <w:p w14:paraId="3362932C" w14:textId="77777777" w:rsidR="00495FE7" w:rsidRDefault="00000000">
            <w:r>
              <w:rPr>
                <w:sz w:val="20"/>
              </w:rPr>
              <w:t>97.5% mAP@50</w:t>
            </w:r>
          </w:p>
        </w:tc>
      </w:tr>
      <w:tr w:rsidR="00495FE7" w14:paraId="1202258D" w14:textId="77777777">
        <w:trPr>
          <w:jc w:val="center"/>
        </w:trPr>
        <w:tc>
          <w:tcPr>
            <w:tcW w:w="4320" w:type="dxa"/>
          </w:tcPr>
          <w:p w14:paraId="1D99033A" w14:textId="77777777" w:rsidR="00495FE7" w:rsidRDefault="00000000">
            <w:r>
              <w:rPr>
                <w:sz w:val="20"/>
              </w:rPr>
              <w:t>OCR Precision</w:t>
            </w:r>
          </w:p>
        </w:tc>
        <w:tc>
          <w:tcPr>
            <w:tcW w:w="4320" w:type="dxa"/>
          </w:tcPr>
          <w:p w14:paraId="121D8849" w14:textId="77777777" w:rsidR="00495FE7" w:rsidRDefault="00000000">
            <w:r>
              <w:rPr>
                <w:sz w:val="20"/>
              </w:rPr>
              <w:t>95.88%</w:t>
            </w:r>
          </w:p>
        </w:tc>
      </w:tr>
      <w:tr w:rsidR="00495FE7" w14:paraId="056A84BA" w14:textId="77777777">
        <w:trPr>
          <w:jc w:val="center"/>
        </w:trPr>
        <w:tc>
          <w:tcPr>
            <w:tcW w:w="4320" w:type="dxa"/>
          </w:tcPr>
          <w:p w14:paraId="77673B35" w14:textId="77777777" w:rsidR="00495FE7" w:rsidRDefault="00000000">
            <w:r>
              <w:rPr>
                <w:sz w:val="20"/>
              </w:rPr>
              <w:t>End-to-end Latency</w:t>
            </w:r>
          </w:p>
        </w:tc>
        <w:tc>
          <w:tcPr>
            <w:tcW w:w="4320" w:type="dxa"/>
          </w:tcPr>
          <w:p w14:paraId="4E5747CE" w14:textId="77777777" w:rsidR="00495FE7" w:rsidRDefault="00000000">
            <w:r>
              <w:rPr>
                <w:sz w:val="20"/>
              </w:rPr>
              <w:t>~2-3 seconds</w:t>
            </w:r>
          </w:p>
        </w:tc>
      </w:tr>
      <w:tr w:rsidR="00495FE7" w14:paraId="79E458D1" w14:textId="77777777">
        <w:trPr>
          <w:jc w:val="center"/>
        </w:trPr>
        <w:tc>
          <w:tcPr>
            <w:tcW w:w="4320" w:type="dxa"/>
          </w:tcPr>
          <w:p w14:paraId="627293B5" w14:textId="77777777" w:rsidR="00495FE7" w:rsidRDefault="00000000">
            <w:r>
              <w:rPr>
                <w:sz w:val="20"/>
              </w:rPr>
              <w:lastRenderedPageBreak/>
              <w:t>Dashboard Refresh</w:t>
            </w:r>
          </w:p>
        </w:tc>
        <w:tc>
          <w:tcPr>
            <w:tcW w:w="4320" w:type="dxa"/>
          </w:tcPr>
          <w:p w14:paraId="6099732C" w14:textId="77777777" w:rsidR="00495FE7" w:rsidRDefault="00000000">
            <w:r>
              <w:rPr>
                <w:sz w:val="20"/>
              </w:rPr>
              <w:t>30 seconds</w:t>
            </w:r>
          </w:p>
        </w:tc>
      </w:tr>
    </w:tbl>
    <w:p w14:paraId="4830311A" w14:textId="77777777" w:rsidR="00495FE7" w:rsidRDefault="00495FE7"/>
    <w:p w14:paraId="7BD890ED" w14:textId="77777777" w:rsidR="00495FE7" w:rsidRDefault="00495FE7">
      <w:pPr>
        <w:pBdr>
          <w:bottom w:val="single" w:sz="6" w:space="1" w:color="999999"/>
        </w:pBdr>
        <w:spacing w:before="120" w:after="120"/>
      </w:pPr>
    </w:p>
    <w:p w14:paraId="3E3CD62C" w14:textId="77777777" w:rsidR="00495FE7" w:rsidRDefault="00000000">
      <w:pPr>
        <w:pStyle w:val="Heading2"/>
      </w:pPr>
      <w:r>
        <w:t>System Architecture Diagram</w:t>
      </w:r>
    </w:p>
    <w:p w14:paraId="3EF13C69" w14:textId="77777777" w:rsidR="00495FE7" w:rsidRDefault="00000000">
      <w:pPr>
        <w:spacing w:before="80" w:after="80"/>
        <w:ind w:left="288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>│                     EGYPTIAN LICENSE PLATE RECOGNITION                       │</w:t>
      </w:r>
      <w:r>
        <w:rPr>
          <w:rFonts w:ascii="Courier New" w:hAnsi="Courier New"/>
          <w:sz w:val="18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sz w:val="18"/>
        </w:rPr>
        <w:br/>
        <w:t>│                                                                             │</w:t>
      </w:r>
      <w:r>
        <w:rPr>
          <w:rFonts w:ascii="Courier New" w:hAnsi="Courier New"/>
          <w:sz w:val="18"/>
        </w:rPr>
        <w:br/>
        <w:t>│   ┌───────────────┐                                    ┌───────────────┐    │</w:t>
      </w:r>
      <w:r>
        <w:rPr>
          <w:rFonts w:ascii="Courier New" w:hAnsi="Courier New"/>
          <w:sz w:val="18"/>
        </w:rPr>
        <w:br/>
        <w:t>│   │               │           WiFi/Internet            │               │    │</w:t>
      </w:r>
      <w:r>
        <w:rPr>
          <w:rFonts w:ascii="Courier New" w:hAnsi="Courier New"/>
          <w:sz w:val="18"/>
        </w:rPr>
        <w:br/>
        <w:t>│   │   ESP32-CAM   │═══════════════════════════════════▶│  Railway API  │    │</w:t>
      </w:r>
      <w:r>
        <w:rPr>
          <w:rFonts w:ascii="Courier New" w:hAnsi="Courier New"/>
          <w:sz w:val="18"/>
        </w:rPr>
        <w:br/>
        <w:t>│   │ + Ultrasonic  │           POST /recognize          │   (FastAPI)   │    │</w:t>
      </w:r>
      <w:r>
        <w:rPr>
          <w:rFonts w:ascii="Courier New" w:hAnsi="Courier New"/>
          <w:sz w:val="18"/>
        </w:rPr>
        <w:br/>
        <w:t>│   │               │                                    │               │    │</w:t>
      </w:r>
      <w:r>
        <w:rPr>
          <w:rFonts w:ascii="Courier New" w:hAnsi="Courier New"/>
          <w:sz w:val="18"/>
        </w:rPr>
        <w:br/>
        <w:t>│   └───────────────┘                                    └───────┬───────┘    │</w:t>
      </w:r>
      <w:r>
        <w:rPr>
          <w:rFonts w:ascii="Courier New" w:hAnsi="Courier New"/>
          <w:sz w:val="18"/>
        </w:rPr>
        <w:br/>
        <w:t>│          │                                                     │            │</w:t>
      </w:r>
      <w:r>
        <w:rPr>
          <w:rFonts w:ascii="Courier New" w:hAnsi="Courier New"/>
          <w:sz w:val="18"/>
        </w:rPr>
        <w:br/>
        <w:t>│          │ Camera                                              │            │</w:t>
      </w:r>
      <w:r>
        <w:rPr>
          <w:rFonts w:ascii="Courier New" w:hAnsi="Courier New"/>
          <w:sz w:val="18"/>
        </w:rPr>
        <w:br/>
        <w:t>│          │ Stream                              ┌───────────────┼───────┐    │</w:t>
      </w:r>
      <w:r>
        <w:rPr>
          <w:rFonts w:ascii="Courier New" w:hAnsi="Courier New"/>
          <w:sz w:val="18"/>
        </w:rPr>
        <w:br/>
        <w:t>│          ▼                                     │               │       │    │</w:t>
      </w:r>
      <w:r>
        <w:rPr>
          <w:rFonts w:ascii="Courier New" w:hAnsi="Courier New"/>
          <w:sz w:val="18"/>
        </w:rPr>
        <w:br/>
        <w:t>│   ┌───────────────┐                    ┌───────▼─────┐ ┌───────▼─────┐│    │</w:t>
      </w:r>
      <w:r>
        <w:rPr>
          <w:rFonts w:ascii="Courier New" w:hAnsi="Courier New"/>
          <w:sz w:val="18"/>
        </w:rPr>
        <w:br/>
        <w:t>│   │  Local Debug  │                    │ Cloudinary  │ │    Neon     ││    │</w:t>
      </w:r>
      <w:r>
        <w:rPr>
          <w:rFonts w:ascii="Courier New" w:hAnsi="Courier New"/>
          <w:sz w:val="18"/>
        </w:rPr>
        <w:br/>
        <w:t>│   │  http://IP/   │                    │   (CDN)     │ │ PostgreSQL  ││    │</w:t>
      </w:r>
      <w:r>
        <w:rPr>
          <w:rFonts w:ascii="Courier New" w:hAnsi="Courier New"/>
          <w:sz w:val="18"/>
        </w:rPr>
        <w:br/>
        <w:t>│   └───────────────┘                    └─────────────┘ └─────────────┘│    │</w:t>
      </w:r>
      <w:r>
        <w:rPr>
          <w:rFonts w:ascii="Courier New" w:hAnsi="Courier New"/>
          <w:sz w:val="18"/>
        </w:rPr>
        <w:br/>
        <w:t>│                                                │               │       │    │</w:t>
      </w:r>
      <w:r>
        <w:rPr>
          <w:rFonts w:ascii="Courier New" w:hAnsi="Courier New"/>
          <w:sz w:val="18"/>
        </w:rPr>
        <w:br/>
        <w:t>│                                                └───────────────┼───────┘    │</w:t>
      </w:r>
      <w:r>
        <w:rPr>
          <w:rFonts w:ascii="Courier New" w:hAnsi="Courier New"/>
          <w:sz w:val="18"/>
        </w:rPr>
        <w:br/>
        <w:t>│                                                                │            │</w:t>
      </w:r>
      <w:r>
        <w:rPr>
          <w:rFonts w:ascii="Courier New" w:hAnsi="Courier New"/>
          <w:sz w:val="18"/>
        </w:rPr>
        <w:br/>
        <w:t>│                                                        ┌───────▼───────┐    │</w:t>
      </w:r>
      <w:r>
        <w:rPr>
          <w:rFonts w:ascii="Courier New" w:hAnsi="Courier New"/>
          <w:sz w:val="18"/>
        </w:rPr>
        <w:br/>
        <w:t>│                                                        │   Dashboard   │    │</w:t>
      </w:r>
      <w:r>
        <w:rPr>
          <w:rFonts w:ascii="Courier New" w:hAnsi="Courier New"/>
          <w:sz w:val="18"/>
        </w:rPr>
        <w:br/>
        <w:t xml:space="preserve">│                                                        │   (React)     │    </w:t>
      </w:r>
      <w:r>
        <w:rPr>
          <w:rFonts w:ascii="Courier New" w:hAnsi="Courier New"/>
          <w:sz w:val="18"/>
        </w:rPr>
        <w:lastRenderedPageBreak/>
        <w:t>│</w:t>
      </w:r>
      <w:r>
        <w:rPr>
          <w:rFonts w:ascii="Courier New" w:hAnsi="Courier New"/>
          <w:sz w:val="18"/>
        </w:rPr>
        <w:br/>
        <w:t>│                                                        │               │    │</w:t>
      </w:r>
      <w:r>
        <w:rPr>
          <w:rFonts w:ascii="Courier New" w:hAnsi="Courier New"/>
          <w:sz w:val="18"/>
        </w:rPr>
        <w:br/>
        <w:t>│                                                        │ GET /dashboard│    │</w:t>
      </w:r>
      <w:r>
        <w:rPr>
          <w:rFonts w:ascii="Courier New" w:hAnsi="Courier New"/>
          <w:sz w:val="18"/>
        </w:rPr>
        <w:br/>
        <w:t>│                                                        └───────────────┘    │</w:t>
      </w:r>
      <w:r>
        <w:rPr>
          <w:rFonts w:ascii="Courier New" w:hAnsi="Courier New"/>
          <w:sz w:val="18"/>
        </w:rPr>
        <w:br/>
        <w:t>│                                                                             │</w:t>
      </w:r>
      <w:r>
        <w:rPr>
          <w:rFonts w:ascii="Courier New" w:hAnsi="Courier New"/>
          <w:sz w:val="18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7A76D99" w14:textId="77777777" w:rsidR="00495FE7" w:rsidRDefault="00495FE7">
      <w:pPr>
        <w:pBdr>
          <w:bottom w:val="single" w:sz="6" w:space="1" w:color="999999"/>
        </w:pBdr>
        <w:spacing w:before="120" w:after="120"/>
      </w:pPr>
    </w:p>
    <w:p w14:paraId="7D245E2B" w14:textId="77777777" w:rsidR="00495FE7" w:rsidRDefault="00000000">
      <w:pPr>
        <w:pStyle w:val="Heading2"/>
      </w:pPr>
      <w:r>
        <w:t>Demonstration</w:t>
      </w:r>
    </w:p>
    <w:p w14:paraId="773DA4C8" w14:textId="77777777" w:rsidR="00495FE7" w:rsidRDefault="00000000">
      <w:r>
        <w:t>The project is demonstrated using a miniature maket with a toy car displaying an Egyptian license plate. When the car approaches the ultrasonic sensor, the system automatically captures and processes the plate.</w:t>
      </w:r>
    </w:p>
    <w:p w14:paraId="12E794F4" w14:textId="77777777" w:rsidR="00495FE7" w:rsidRDefault="00000000">
      <w:r>
        <w:rPr>
          <w:b/>
        </w:rPr>
        <w:t>Demonstration Components</w:t>
      </w:r>
      <w:r>
        <w:t>:</w:t>
      </w:r>
    </w:p>
    <w:p w14:paraId="594A17B3" w14:textId="77777777" w:rsidR="00495FE7" w:rsidRDefault="00000000">
      <w:pPr>
        <w:pStyle w:val="ListBullet"/>
      </w:pPr>
      <w:r>
        <w:t>Toy car with printed Egyptian license plate</w:t>
      </w:r>
    </w:p>
    <w:p w14:paraId="0A7C1DAD" w14:textId="77777777" w:rsidR="00495FE7" w:rsidRDefault="00000000">
      <w:pPr>
        <w:pStyle w:val="ListBullet"/>
      </w:pPr>
      <w:r>
        <w:t>ESP32-CAM mounted at plate level</w:t>
      </w:r>
    </w:p>
    <w:p w14:paraId="568B1BAF" w14:textId="77777777" w:rsidR="00495FE7" w:rsidRDefault="00000000">
      <w:pPr>
        <w:pStyle w:val="ListBullet"/>
      </w:pPr>
      <w:r>
        <w:t>Ultrasonic sensor positioned to detect approaching vehicles</w:t>
      </w:r>
    </w:p>
    <w:p w14:paraId="31B1FE5D" w14:textId="77777777" w:rsidR="00495FE7" w:rsidRDefault="00000000">
      <w:pPr>
        <w:pStyle w:val="ListBullet"/>
      </w:pPr>
      <w:r>
        <w:t>Battery-powered portable operation</w:t>
      </w:r>
    </w:p>
    <w:p w14:paraId="1477FDF2" w14:textId="77777777" w:rsidR="00495FE7" w:rsidRDefault="00000000">
      <w:r>
        <w:t>This allows showcasing the complete detection flow without requiring actual vehicles.</w:t>
      </w:r>
    </w:p>
    <w:p w14:paraId="5A55DD51" w14:textId="4CF8610C" w:rsidR="00495FE7" w:rsidRDefault="00B80B56">
      <w:pPr>
        <w:spacing w:before="160"/>
        <w:jc w:val="center"/>
      </w:pPr>
      <w:r>
        <w:rPr>
          <w:noProof/>
        </w:rPr>
        <w:drawing>
          <wp:inline distT="0" distB="0" distL="0" distR="0" wp14:anchorId="4A6CA18B" wp14:editId="1A5411CB">
            <wp:extent cx="5486400" cy="3146425"/>
            <wp:effectExtent l="0" t="0" r="0" b="3175"/>
            <wp:docPr id="449547174" name="Picture 3" descr="A toy cars on a ro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47174" name="Picture 3" descr="A toy cars on a roa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99DF" w14:textId="6FAFEAEA" w:rsidR="00495FE7" w:rsidRDefault="00000000" w:rsidP="00B80B56">
      <w:pPr>
        <w:jc w:val="center"/>
      </w:pPr>
      <w:r>
        <w:rPr>
          <w:i/>
          <w:color w:val="646464"/>
          <w:sz w:val="18"/>
        </w:rPr>
        <w:t>Caption: Maket demonstration showing hardware setup with toy car</w:t>
      </w:r>
    </w:p>
    <w:p w14:paraId="4C5BE53D" w14:textId="77777777" w:rsidR="00495FE7" w:rsidRDefault="00000000">
      <w:pPr>
        <w:pStyle w:val="Heading2"/>
      </w:pPr>
      <w:r>
        <w:lastRenderedPageBreak/>
        <w:t>Scaling Considerations</w:t>
      </w:r>
    </w:p>
    <w:p w14:paraId="7C763E35" w14:textId="77777777" w:rsidR="00495FE7" w:rsidRDefault="00000000">
      <w:pPr>
        <w:pStyle w:val="Heading3"/>
      </w:pPr>
      <w:r>
        <w:t>Current Resource Limits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95FE7" w14:paraId="73BA9FA1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5F3D6A6B" w14:textId="77777777" w:rsidR="00495FE7" w:rsidRDefault="00000000">
            <w:r>
              <w:rPr>
                <w:b/>
                <w:sz w:val="20"/>
              </w:rPr>
              <w:t>Resource</w:t>
            </w:r>
          </w:p>
        </w:tc>
        <w:tc>
          <w:tcPr>
            <w:tcW w:w="4320" w:type="dxa"/>
            <w:shd w:val="clear" w:color="auto" w:fill="D9E2F3"/>
          </w:tcPr>
          <w:p w14:paraId="52286BC1" w14:textId="77777777" w:rsidR="00495FE7" w:rsidRDefault="00000000">
            <w:r>
              <w:rPr>
                <w:b/>
                <w:sz w:val="20"/>
              </w:rPr>
              <w:t>Limit</w:t>
            </w:r>
          </w:p>
        </w:tc>
      </w:tr>
      <w:tr w:rsidR="00495FE7" w14:paraId="64A5B5D7" w14:textId="77777777">
        <w:trPr>
          <w:jc w:val="center"/>
        </w:trPr>
        <w:tc>
          <w:tcPr>
            <w:tcW w:w="4320" w:type="dxa"/>
          </w:tcPr>
          <w:p w14:paraId="598ADF7E" w14:textId="77777777" w:rsidR="00495FE7" w:rsidRDefault="00000000">
            <w:r>
              <w:rPr>
                <w:sz w:val="20"/>
              </w:rPr>
              <w:t>API Memory</w:t>
            </w:r>
          </w:p>
        </w:tc>
        <w:tc>
          <w:tcPr>
            <w:tcW w:w="4320" w:type="dxa"/>
          </w:tcPr>
          <w:p w14:paraId="3FACD64A" w14:textId="77777777" w:rsidR="00495FE7" w:rsidRDefault="00000000">
            <w:r>
              <w:rPr>
                <w:sz w:val="20"/>
              </w:rPr>
              <w:t>512MB</w:t>
            </w:r>
          </w:p>
        </w:tc>
      </w:tr>
      <w:tr w:rsidR="00495FE7" w14:paraId="25B6F07A" w14:textId="77777777">
        <w:trPr>
          <w:jc w:val="center"/>
        </w:trPr>
        <w:tc>
          <w:tcPr>
            <w:tcW w:w="4320" w:type="dxa"/>
          </w:tcPr>
          <w:p w14:paraId="443DD498" w14:textId="77777777" w:rsidR="00495FE7" w:rsidRDefault="00000000">
            <w:r>
              <w:rPr>
                <w:sz w:val="20"/>
              </w:rPr>
              <w:t>Request Timeout</w:t>
            </w:r>
          </w:p>
        </w:tc>
        <w:tc>
          <w:tcPr>
            <w:tcW w:w="4320" w:type="dxa"/>
          </w:tcPr>
          <w:p w14:paraId="13119CBE" w14:textId="77777777" w:rsidR="00495FE7" w:rsidRDefault="00000000">
            <w:r>
              <w:rPr>
                <w:sz w:val="20"/>
              </w:rPr>
              <w:t>60 seconds</w:t>
            </w:r>
          </w:p>
        </w:tc>
      </w:tr>
      <w:tr w:rsidR="00495FE7" w14:paraId="7CC7B70F" w14:textId="77777777">
        <w:trPr>
          <w:jc w:val="center"/>
        </w:trPr>
        <w:tc>
          <w:tcPr>
            <w:tcW w:w="4320" w:type="dxa"/>
          </w:tcPr>
          <w:p w14:paraId="76344EC9" w14:textId="77777777" w:rsidR="00495FE7" w:rsidRDefault="00000000">
            <w:r>
              <w:rPr>
                <w:sz w:val="20"/>
              </w:rPr>
              <w:t>Database Connections</w:t>
            </w:r>
          </w:p>
        </w:tc>
        <w:tc>
          <w:tcPr>
            <w:tcW w:w="4320" w:type="dxa"/>
          </w:tcPr>
          <w:p w14:paraId="4FBF6663" w14:textId="77777777" w:rsidR="00495FE7" w:rsidRDefault="00000000">
            <w:r>
              <w:rPr>
                <w:sz w:val="20"/>
              </w:rPr>
              <w:t>100 pooled</w:t>
            </w:r>
          </w:p>
        </w:tc>
      </w:tr>
      <w:tr w:rsidR="00495FE7" w14:paraId="4252AE60" w14:textId="77777777">
        <w:trPr>
          <w:jc w:val="center"/>
        </w:trPr>
        <w:tc>
          <w:tcPr>
            <w:tcW w:w="4320" w:type="dxa"/>
          </w:tcPr>
          <w:p w14:paraId="14C6A526" w14:textId="77777777" w:rsidR="00495FE7" w:rsidRDefault="00000000">
            <w:r>
              <w:rPr>
                <w:sz w:val="20"/>
              </w:rPr>
              <w:t>Image Size</w:t>
            </w:r>
          </w:p>
        </w:tc>
        <w:tc>
          <w:tcPr>
            <w:tcW w:w="4320" w:type="dxa"/>
          </w:tcPr>
          <w:p w14:paraId="23BA6F75" w14:textId="77777777" w:rsidR="00495FE7" w:rsidRDefault="00000000">
            <w:r>
              <w:rPr>
                <w:sz w:val="20"/>
              </w:rPr>
              <w:t>10MB max</w:t>
            </w:r>
          </w:p>
        </w:tc>
      </w:tr>
    </w:tbl>
    <w:p w14:paraId="78F86EAA" w14:textId="77777777" w:rsidR="00495FE7" w:rsidRDefault="00495FE7"/>
    <w:p w14:paraId="6DBA6F22" w14:textId="77777777" w:rsidR="00495FE7" w:rsidRDefault="00000000">
      <w:pPr>
        <w:pStyle w:val="Heading3"/>
      </w:pPr>
      <w:r>
        <w:t>Performance Optimizations</w:t>
      </w:r>
    </w:p>
    <w:p w14:paraId="24466377" w14:textId="77777777" w:rsidR="00495FE7" w:rsidRDefault="00000000">
      <w:pPr>
        <w:pStyle w:val="ListBullet"/>
      </w:pPr>
      <w:r>
        <w:rPr>
          <w:b/>
        </w:rPr>
        <w:t>Model Lazy Loading</w:t>
      </w:r>
      <w:r>
        <w:t>: ML models loaded on first request</w:t>
      </w:r>
    </w:p>
    <w:p w14:paraId="3B62864D" w14:textId="77777777" w:rsidR="00495FE7" w:rsidRDefault="00000000">
      <w:pPr>
        <w:pStyle w:val="ListBullet"/>
      </w:pPr>
      <w:r>
        <w:rPr>
          <w:b/>
        </w:rPr>
        <w:t>Connection Pooling</w:t>
      </w:r>
      <w:r>
        <w:t>: Reuse database connections</w:t>
      </w:r>
    </w:p>
    <w:p w14:paraId="4DC7090B" w14:textId="77777777" w:rsidR="00495FE7" w:rsidRDefault="00000000">
      <w:pPr>
        <w:pStyle w:val="ListBullet"/>
      </w:pPr>
      <w:r>
        <w:rPr>
          <w:b/>
        </w:rPr>
        <w:t>Image Compression</w:t>
      </w:r>
      <w:r>
        <w:t>: JPEG quality optimization</w:t>
      </w:r>
    </w:p>
    <w:p w14:paraId="67B2D95D" w14:textId="77777777" w:rsidR="00495FE7" w:rsidRDefault="00000000">
      <w:pPr>
        <w:pStyle w:val="ListBullet"/>
      </w:pPr>
      <w:r>
        <w:rPr>
          <w:b/>
        </w:rPr>
        <w:t>CDN Caching</w:t>
      </w:r>
      <w:r>
        <w:t>: Static assets cached globally</w:t>
      </w:r>
    </w:p>
    <w:p w14:paraId="5349B3FA" w14:textId="77777777" w:rsidR="00495FE7" w:rsidRDefault="00000000">
      <w:pPr>
        <w:pStyle w:val="Heading3"/>
      </w:pPr>
      <w:r>
        <w:t>Reliability Features</w:t>
      </w:r>
    </w:p>
    <w:p w14:paraId="4D8A6CF0" w14:textId="77777777" w:rsidR="00495FE7" w:rsidRDefault="00000000">
      <w:pPr>
        <w:pStyle w:val="ListBullet"/>
      </w:pPr>
      <w:r>
        <w:t>WiFi auto-reconnection on ESP32</w:t>
      </w:r>
    </w:p>
    <w:p w14:paraId="52821B56" w14:textId="77777777" w:rsidR="00495FE7" w:rsidRDefault="00000000">
      <w:pPr>
        <w:pStyle w:val="ListBullet"/>
      </w:pPr>
      <w:r>
        <w:t>Database connection pooling</w:t>
      </w:r>
    </w:p>
    <w:p w14:paraId="645F9E83" w14:textId="77777777" w:rsidR="00495FE7" w:rsidRDefault="00000000">
      <w:pPr>
        <w:pStyle w:val="ListBullet"/>
      </w:pPr>
      <w:r>
        <w:t>Image fallback handling</w:t>
      </w:r>
    </w:p>
    <w:p w14:paraId="4350F37D" w14:textId="77777777" w:rsidR="00495FE7" w:rsidRDefault="00000000">
      <w:pPr>
        <w:pStyle w:val="ListBullet"/>
      </w:pPr>
      <w:r>
        <w:t>Error state recovery</w:t>
      </w:r>
    </w:p>
    <w:p w14:paraId="1399CB78" w14:textId="77777777" w:rsidR="00495FE7" w:rsidRDefault="00495FE7">
      <w:pPr>
        <w:pBdr>
          <w:bottom w:val="single" w:sz="6" w:space="1" w:color="999999"/>
        </w:pBdr>
        <w:spacing w:before="120" w:after="120"/>
      </w:pPr>
    </w:p>
    <w:p w14:paraId="0E1F71E5" w14:textId="77777777" w:rsidR="00495FE7" w:rsidRDefault="00000000">
      <w:pPr>
        <w:pStyle w:val="Heading2"/>
      </w:pPr>
      <w:r>
        <w:t>Cost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95FE7" w14:paraId="63D26C4A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6761139D" w14:textId="77777777" w:rsidR="00495FE7" w:rsidRDefault="00000000">
            <w:r>
              <w:rPr>
                <w:b/>
                <w:sz w:val="20"/>
              </w:rPr>
              <w:t>Service</w:t>
            </w:r>
          </w:p>
        </w:tc>
        <w:tc>
          <w:tcPr>
            <w:tcW w:w="4320" w:type="dxa"/>
            <w:shd w:val="clear" w:color="auto" w:fill="D9E2F3"/>
          </w:tcPr>
          <w:p w14:paraId="123A5B6F" w14:textId="77777777" w:rsidR="00495FE7" w:rsidRDefault="00000000">
            <w:r>
              <w:rPr>
                <w:b/>
                <w:sz w:val="20"/>
              </w:rPr>
              <w:t>Pricing Model</w:t>
            </w:r>
          </w:p>
        </w:tc>
      </w:tr>
      <w:tr w:rsidR="00495FE7" w14:paraId="22CFAFE2" w14:textId="77777777">
        <w:trPr>
          <w:jc w:val="center"/>
        </w:trPr>
        <w:tc>
          <w:tcPr>
            <w:tcW w:w="4320" w:type="dxa"/>
          </w:tcPr>
          <w:p w14:paraId="1A915137" w14:textId="77777777" w:rsidR="00495FE7" w:rsidRDefault="00000000">
            <w:r>
              <w:rPr>
                <w:sz w:val="20"/>
              </w:rPr>
              <w:t>Railway</w:t>
            </w:r>
          </w:p>
        </w:tc>
        <w:tc>
          <w:tcPr>
            <w:tcW w:w="4320" w:type="dxa"/>
          </w:tcPr>
          <w:p w14:paraId="53E567E5" w14:textId="77777777" w:rsidR="00495FE7" w:rsidRDefault="00000000">
            <w:r>
              <w:rPr>
                <w:sz w:val="20"/>
              </w:rPr>
              <w:t>Usage-based (memory × time)</w:t>
            </w:r>
          </w:p>
        </w:tc>
      </w:tr>
      <w:tr w:rsidR="00495FE7" w14:paraId="2BE17FB6" w14:textId="77777777">
        <w:trPr>
          <w:jc w:val="center"/>
        </w:trPr>
        <w:tc>
          <w:tcPr>
            <w:tcW w:w="4320" w:type="dxa"/>
          </w:tcPr>
          <w:p w14:paraId="149B35F7" w14:textId="77777777" w:rsidR="00495FE7" w:rsidRDefault="00000000">
            <w:r>
              <w:rPr>
                <w:sz w:val="20"/>
              </w:rPr>
              <w:t>Neon</w:t>
            </w:r>
          </w:p>
        </w:tc>
        <w:tc>
          <w:tcPr>
            <w:tcW w:w="4320" w:type="dxa"/>
          </w:tcPr>
          <w:p w14:paraId="2171F570" w14:textId="77777777" w:rsidR="00495FE7" w:rsidRDefault="00000000">
            <w:r>
              <w:rPr>
                <w:sz w:val="20"/>
              </w:rPr>
              <w:t>Free tier available, then usage-based</w:t>
            </w:r>
          </w:p>
        </w:tc>
      </w:tr>
      <w:tr w:rsidR="00495FE7" w14:paraId="6D1E2450" w14:textId="77777777">
        <w:trPr>
          <w:jc w:val="center"/>
        </w:trPr>
        <w:tc>
          <w:tcPr>
            <w:tcW w:w="4320" w:type="dxa"/>
          </w:tcPr>
          <w:p w14:paraId="04ED4189" w14:textId="77777777" w:rsidR="00495FE7" w:rsidRDefault="00000000">
            <w:r>
              <w:rPr>
                <w:sz w:val="20"/>
              </w:rPr>
              <w:t>Cloudinary</w:t>
            </w:r>
          </w:p>
        </w:tc>
        <w:tc>
          <w:tcPr>
            <w:tcW w:w="4320" w:type="dxa"/>
          </w:tcPr>
          <w:p w14:paraId="1CF7E523" w14:textId="77777777" w:rsidR="00495FE7" w:rsidRDefault="00000000">
            <w:r>
              <w:rPr>
                <w:sz w:val="20"/>
              </w:rPr>
              <w:t>Free tier (25GB), then storage + bandwidth</w:t>
            </w:r>
          </w:p>
        </w:tc>
      </w:tr>
    </w:tbl>
    <w:p w14:paraId="3863FE89" w14:textId="77777777" w:rsidR="00495FE7" w:rsidRDefault="00495FE7"/>
    <w:sectPr w:rsidR="00495F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812678">
    <w:abstractNumId w:val="8"/>
  </w:num>
  <w:num w:numId="2" w16cid:durableId="957756102">
    <w:abstractNumId w:val="6"/>
  </w:num>
  <w:num w:numId="3" w16cid:durableId="1116486020">
    <w:abstractNumId w:val="5"/>
  </w:num>
  <w:num w:numId="4" w16cid:durableId="1732734144">
    <w:abstractNumId w:val="4"/>
  </w:num>
  <w:num w:numId="5" w16cid:durableId="1988048416">
    <w:abstractNumId w:val="7"/>
  </w:num>
  <w:num w:numId="6" w16cid:durableId="852066041">
    <w:abstractNumId w:val="3"/>
  </w:num>
  <w:num w:numId="7" w16cid:durableId="186875161">
    <w:abstractNumId w:val="2"/>
  </w:num>
  <w:num w:numId="8" w16cid:durableId="348412163">
    <w:abstractNumId w:val="1"/>
  </w:num>
  <w:num w:numId="9" w16cid:durableId="1465076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FE7"/>
    <w:rsid w:val="00615FBA"/>
    <w:rsid w:val="00AA1D8D"/>
    <w:rsid w:val="00B47730"/>
    <w:rsid w:val="00B80B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B2C12C"/>
  <w14:defaultImageDpi w14:val="300"/>
  <w15:docId w15:val="{94BF993E-F93A-0045-9A43-3314E33B5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2274</Words>
  <Characters>12962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Adel Mahmoud Shousha</cp:lastModifiedBy>
  <cp:revision>2</cp:revision>
  <dcterms:created xsi:type="dcterms:W3CDTF">2013-12-23T23:15:00Z</dcterms:created>
  <dcterms:modified xsi:type="dcterms:W3CDTF">2025-12-26T21:32:00Z</dcterms:modified>
  <cp:category/>
</cp:coreProperties>
</file>